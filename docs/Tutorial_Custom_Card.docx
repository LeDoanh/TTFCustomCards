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52EA1" w14:textId="77777777" w:rsidR="008F4F8D" w:rsidRDefault="00000000">
      <w:pPr>
        <w:spacing w:before="720"/>
      </w:pPr>
      <w:r>
        <w:rPr>
          <w:rFonts w:ascii="Segoe UI" w:hAnsi="Segoe UI"/>
          <w:b/>
          <w:color w:val="2563EB"/>
          <w:sz w:val="24"/>
        </w:rPr>
        <w:t>DỰ ÁN PHÁT TRIỂN THẺ BÀI YU-GI-OH! TÙY CHỈNH</w:t>
      </w:r>
    </w:p>
    <w:p w14:paraId="2B4AD50B" w14:textId="77777777" w:rsidR="008F4F8D" w:rsidRDefault="00000000">
      <w:pPr>
        <w:spacing w:after="240"/>
      </w:pPr>
      <w:r>
        <w:rPr>
          <w:rFonts w:ascii="Segoe UI" w:hAnsi="Segoe UI"/>
          <w:b/>
          <w:color w:val="1E3A8A"/>
          <w:sz w:val="56"/>
        </w:rPr>
        <w:t>TÀI LIỆU HƯỚNG DẪN DỰ ÁN</w:t>
      </w:r>
      <w:r>
        <w:rPr>
          <w:rFonts w:ascii="Segoe UI" w:hAnsi="Segoe UI"/>
          <w:b/>
          <w:color w:val="1E3A8A"/>
          <w:sz w:val="56"/>
        </w:rPr>
        <w:br/>
        <w:t>TTF CUSTOM CARDS</w:t>
      </w:r>
    </w:p>
    <w:p w14:paraId="70DBD8E4" w14:textId="77777777" w:rsidR="008F4F8D" w:rsidRDefault="00000000">
      <w:pPr>
        <w:spacing w:after="520"/>
      </w:pPr>
      <w:r>
        <w:rPr>
          <w:rFonts w:ascii="Segoe UI" w:hAnsi="Segoe UI"/>
          <w:color w:val="64748B"/>
          <w:sz w:val="24"/>
        </w:rPr>
        <w:t>Cẩm nang hoàn chỉnh phân định rõ 2 phần: Quy trình phát triển cho Developer (VSCode, Git, CI, Database) &amp; Quy trình kiểm thử tinh gọn cho Game Tester (EDOPro, Pin Branch, Duel)</w:t>
      </w:r>
    </w:p>
    <w:tbl>
      <w:tblPr>
        <w:tblW w:w="0" w:type="auto"/>
        <w:tblBorders>
          <w:top w:val="single" w:sz="6" w:space="0" w:color="E2E8F0"/>
          <w:bottom w:val="single" w:sz="6" w:space="0" w:color="E2E8F0"/>
          <w:insideH w:val="single" w:sz="4" w:space="0" w:color="E2E8F0"/>
        </w:tblBorders>
        <w:tblLook w:val="04A0" w:firstRow="1" w:lastRow="0" w:firstColumn="1" w:lastColumn="0" w:noHBand="0" w:noVBand="1"/>
      </w:tblPr>
      <w:tblGrid>
        <w:gridCol w:w="4680"/>
        <w:gridCol w:w="4680"/>
      </w:tblGrid>
      <w:tr w:rsidR="008F4F8D" w14:paraId="4CE89A49" w14:textId="77777777">
        <w:tc>
          <w:tcPr>
            <w:tcW w:w="4680" w:type="dxa"/>
            <w:shd w:val="clear" w:color="auto" w:fill="F1F5F9"/>
            <w:tcMar>
              <w:top w:w="65" w:type="dxa"/>
              <w:left w:w="100" w:type="dxa"/>
              <w:bottom w:w="65" w:type="dxa"/>
              <w:right w:w="100" w:type="dxa"/>
            </w:tcMar>
          </w:tcPr>
          <w:p w14:paraId="3D1C9120" w14:textId="77777777" w:rsidR="008F4F8D" w:rsidRDefault="00000000">
            <w:r>
              <w:rPr>
                <w:b/>
                <w:color w:val="1E293B"/>
                <w:sz w:val="19"/>
              </w:rPr>
              <w:t>Tổ chức / Nhóm dự án:</w:t>
            </w:r>
          </w:p>
        </w:tc>
        <w:tc>
          <w:tcPr>
            <w:tcW w:w="4680" w:type="dxa"/>
            <w:shd w:val="clear" w:color="auto" w:fill="FFFFFF"/>
            <w:tcMar>
              <w:top w:w="65" w:type="dxa"/>
              <w:left w:w="100" w:type="dxa"/>
              <w:bottom w:w="65" w:type="dxa"/>
              <w:right w:w="100" w:type="dxa"/>
            </w:tcMar>
          </w:tcPr>
          <w:p w14:paraId="0BF83A7E" w14:textId="77777777" w:rsidR="008F4F8D" w:rsidRDefault="00000000">
            <w:r>
              <w:rPr>
                <w:color w:val="1E293B"/>
                <w:sz w:val="19"/>
              </w:rPr>
              <w:t>TTF Custom Cards Team</w:t>
            </w:r>
          </w:p>
        </w:tc>
      </w:tr>
      <w:tr w:rsidR="008F4F8D" w14:paraId="38904CC6" w14:textId="77777777">
        <w:tc>
          <w:tcPr>
            <w:tcW w:w="4680" w:type="dxa"/>
            <w:shd w:val="clear" w:color="auto" w:fill="F1F5F9"/>
            <w:tcMar>
              <w:top w:w="65" w:type="dxa"/>
              <w:left w:w="100" w:type="dxa"/>
              <w:bottom w:w="65" w:type="dxa"/>
              <w:right w:w="100" w:type="dxa"/>
            </w:tcMar>
          </w:tcPr>
          <w:p w14:paraId="1273CA4C" w14:textId="77777777" w:rsidR="008F4F8D" w:rsidRDefault="00000000">
            <w:r>
              <w:rPr>
                <w:b/>
                <w:color w:val="1E293B"/>
                <w:sz w:val="19"/>
              </w:rPr>
              <w:t>Cấu trúc tài liệu:</w:t>
            </w:r>
          </w:p>
        </w:tc>
        <w:tc>
          <w:tcPr>
            <w:tcW w:w="4680" w:type="dxa"/>
            <w:shd w:val="clear" w:color="auto" w:fill="FFFFFF"/>
            <w:tcMar>
              <w:top w:w="65" w:type="dxa"/>
              <w:left w:w="100" w:type="dxa"/>
              <w:bottom w:w="65" w:type="dxa"/>
              <w:right w:w="100" w:type="dxa"/>
            </w:tcMar>
          </w:tcPr>
          <w:p w14:paraId="7F248F09" w14:textId="77777777" w:rsidR="008F4F8D" w:rsidRDefault="00000000">
            <w:r>
              <w:rPr>
                <w:color w:val="1E293B"/>
                <w:sz w:val="19"/>
              </w:rPr>
              <w:t>Chia 2 phần độc lập: PHẦN I (DEVELOPER) &amp; PHẦN II (TESTER)</w:t>
            </w:r>
          </w:p>
        </w:tc>
      </w:tr>
      <w:tr w:rsidR="008F4F8D" w14:paraId="5BEFECAA" w14:textId="77777777">
        <w:tc>
          <w:tcPr>
            <w:tcW w:w="4680" w:type="dxa"/>
            <w:shd w:val="clear" w:color="auto" w:fill="F1F5F9"/>
            <w:tcMar>
              <w:top w:w="65" w:type="dxa"/>
              <w:left w:w="100" w:type="dxa"/>
              <w:bottom w:w="65" w:type="dxa"/>
              <w:right w:w="100" w:type="dxa"/>
            </w:tcMar>
          </w:tcPr>
          <w:p w14:paraId="12DE0F31" w14:textId="77777777" w:rsidR="008F4F8D" w:rsidRDefault="00000000">
            <w:r>
              <w:rPr>
                <w:b/>
                <w:color w:val="1E293B"/>
                <w:sz w:val="19"/>
              </w:rPr>
              <w:t>Simulator tương thích:</w:t>
            </w:r>
          </w:p>
        </w:tc>
        <w:tc>
          <w:tcPr>
            <w:tcW w:w="4680" w:type="dxa"/>
            <w:shd w:val="clear" w:color="auto" w:fill="FFFFFF"/>
            <w:tcMar>
              <w:top w:w="65" w:type="dxa"/>
              <w:left w:w="100" w:type="dxa"/>
              <w:bottom w:w="65" w:type="dxa"/>
              <w:right w:w="100" w:type="dxa"/>
            </w:tcMar>
          </w:tcPr>
          <w:p w14:paraId="6BF9744F" w14:textId="77777777" w:rsidR="008F4F8D" w:rsidRDefault="00000000">
            <w:r>
              <w:rPr>
                <w:color w:val="1E293B"/>
                <w:sz w:val="19"/>
              </w:rPr>
              <w:t>ProjectIgnis / EDOPro (Core Lua 5.4.7)</w:t>
            </w:r>
          </w:p>
        </w:tc>
      </w:tr>
      <w:tr w:rsidR="008F4F8D" w14:paraId="39E97D7A" w14:textId="77777777">
        <w:tc>
          <w:tcPr>
            <w:tcW w:w="4680" w:type="dxa"/>
            <w:shd w:val="clear" w:color="auto" w:fill="F1F5F9"/>
            <w:tcMar>
              <w:top w:w="65" w:type="dxa"/>
              <w:left w:w="100" w:type="dxa"/>
              <w:bottom w:w="65" w:type="dxa"/>
              <w:right w:w="100" w:type="dxa"/>
            </w:tcMar>
          </w:tcPr>
          <w:p w14:paraId="1E571A3D" w14:textId="77777777" w:rsidR="008F4F8D" w:rsidRDefault="00000000">
            <w:r>
              <w:rPr>
                <w:b/>
                <w:color w:val="1E293B"/>
                <w:sz w:val="19"/>
              </w:rPr>
              <w:t>Ngày phát hành tài liệu:</w:t>
            </w:r>
          </w:p>
        </w:tc>
        <w:tc>
          <w:tcPr>
            <w:tcW w:w="4680" w:type="dxa"/>
            <w:shd w:val="clear" w:color="auto" w:fill="FFFFFF"/>
            <w:tcMar>
              <w:top w:w="65" w:type="dxa"/>
              <w:left w:w="100" w:type="dxa"/>
              <w:bottom w:w="65" w:type="dxa"/>
              <w:right w:w="100" w:type="dxa"/>
            </w:tcMar>
          </w:tcPr>
          <w:p w14:paraId="0E965FE5" w14:textId="77777777" w:rsidR="008F4F8D" w:rsidRDefault="00000000">
            <w:r>
              <w:rPr>
                <w:color w:val="1E293B"/>
                <w:sz w:val="19"/>
              </w:rPr>
              <w:t>Tháng 10 / 2026 (Phiên bản chuẩn hóa v1.1)</w:t>
            </w:r>
          </w:p>
        </w:tc>
      </w:tr>
    </w:tbl>
    <w:p w14:paraId="4D7F8E61" w14:textId="77777777" w:rsidR="008F4F8D" w:rsidRDefault="00000000">
      <w:r>
        <w:br w:type="page"/>
      </w:r>
    </w:p>
    <w:p w14:paraId="31861002" w14:textId="77777777" w:rsidR="008F4F8D" w:rsidRDefault="00000000">
      <w:pPr>
        <w:keepNext/>
        <w:spacing w:before="360" w:after="160"/>
      </w:pPr>
      <w:r>
        <w:rPr>
          <w:rFonts w:ascii="Segoe UI" w:hAnsi="Segoe UI"/>
          <w:b/>
          <w:color w:val="1E3A8A"/>
          <w:sz w:val="30"/>
        </w:rPr>
        <w:lastRenderedPageBreak/>
        <w:t>MỤC LỤC TỔNG QUAN</w:t>
      </w:r>
    </w:p>
    <w:p w14:paraId="7F20DE5C" w14:textId="77777777" w:rsidR="008F4F8D" w:rsidRDefault="00000000">
      <w:pPr>
        <w:spacing w:after="80"/>
      </w:pPr>
      <w:r>
        <w:rPr>
          <w:rFonts w:ascii="Segoe UI" w:hAnsi="Segoe UI"/>
          <w:b/>
          <w:color w:val="1E293B"/>
          <w:sz w:val="21"/>
        </w:rPr>
        <w:t xml:space="preserve">■ </w:t>
      </w:r>
      <w:r>
        <w:rPr>
          <w:rFonts w:ascii="Segoe UI" w:hAnsi="Segoe UI"/>
          <w:color w:val="1E293B"/>
          <w:sz w:val="21"/>
        </w:rPr>
        <w:t>TỔNG QUAN DỰ ÁN TTF CUSTOM CARDS</w:t>
      </w:r>
    </w:p>
    <w:p w14:paraId="2AFF741F" w14:textId="77777777" w:rsidR="008F4F8D" w:rsidRDefault="00000000">
      <w:pPr>
        <w:spacing w:after="80"/>
      </w:pPr>
      <w:r>
        <w:rPr>
          <w:rFonts w:ascii="Segoe UI" w:hAnsi="Segoe UI"/>
          <w:b/>
          <w:color w:val="1E293B"/>
          <w:sz w:val="21"/>
        </w:rPr>
        <w:t xml:space="preserve">■ </w:t>
      </w:r>
      <w:r>
        <w:rPr>
          <w:rFonts w:ascii="Segoe UI" w:hAnsi="Segoe UI"/>
          <w:color w:val="1E293B"/>
          <w:sz w:val="21"/>
        </w:rPr>
        <w:t>PHẦN I: HƯỚNG DẪN DÀNH CHO DEVELOPER (DEVELOPMENT GUIDE)</w:t>
      </w:r>
    </w:p>
    <w:p w14:paraId="2516971D" w14:textId="77777777" w:rsidR="008F4F8D" w:rsidRDefault="00000000">
      <w:pPr>
        <w:spacing w:after="60"/>
      </w:pPr>
      <w:r>
        <w:rPr>
          <w:rFonts w:ascii="Segoe UI" w:hAnsi="Segoe UI"/>
          <w:color w:val="1E293B"/>
          <w:sz w:val="21"/>
        </w:rPr>
        <w:t xml:space="preserve">  • Chương 1: Cài đặt Môi trường Phát triển (Git, Python, Lua, EDOPRO_DIR)</w:t>
      </w:r>
    </w:p>
    <w:p w14:paraId="6EB002CF" w14:textId="77777777" w:rsidR="008F4F8D" w:rsidRDefault="00000000">
      <w:pPr>
        <w:spacing w:after="60"/>
      </w:pPr>
      <w:r>
        <w:rPr>
          <w:rFonts w:ascii="Segoe UI" w:hAnsi="Segoe UI"/>
          <w:color w:val="1E293B"/>
          <w:sz w:val="21"/>
        </w:rPr>
        <w:t xml:space="preserve">  • Chương 2: Thiết lập VSCode &amp; Hướng dẫn Git GUI (Check-in, Checkout, Create Branch)</w:t>
      </w:r>
    </w:p>
    <w:p w14:paraId="71689FC7" w14:textId="77777777" w:rsidR="008F4F8D" w:rsidRDefault="00000000">
      <w:pPr>
        <w:spacing w:after="60"/>
      </w:pPr>
      <w:r>
        <w:rPr>
          <w:rFonts w:ascii="Segoe UI" w:hAnsi="Segoe UI"/>
          <w:color w:val="1E293B"/>
          <w:sz w:val="21"/>
        </w:rPr>
        <w:t xml:space="preserve">  • Chương 3: Mô hình Phân nhánh &amp; Quy chuẩn Commit / Push</w:t>
      </w:r>
    </w:p>
    <w:p w14:paraId="55C69ABD" w14:textId="77777777" w:rsidR="008F4F8D" w:rsidRDefault="00000000">
      <w:pPr>
        <w:spacing w:after="60"/>
      </w:pPr>
      <w:r>
        <w:rPr>
          <w:rFonts w:ascii="Segoe UI" w:hAnsi="Segoe UI"/>
          <w:color w:val="1E293B"/>
          <w:sz w:val="21"/>
        </w:rPr>
        <w:t xml:space="preserve">  • Chương 4: Cơ chế Quản lý Database (Tự làm CDB riêng / Archetype vs JSON)</w:t>
      </w:r>
    </w:p>
    <w:p w14:paraId="3F2B31D5" w14:textId="77777777" w:rsidR="008F4F8D" w:rsidRDefault="00000000">
      <w:pPr>
        <w:spacing w:after="60"/>
      </w:pPr>
      <w:r>
        <w:rPr>
          <w:rFonts w:ascii="Segoe UI" w:hAnsi="Segoe UI"/>
          <w:color w:val="1E293B"/>
          <w:sz w:val="21"/>
        </w:rPr>
        <w:t xml:space="preserve">  • Chương 5: Quy trình Tạo Thẻ Bài từ A đến Z (Tra cứu, Scaffold, Lua, Specs, Ảnh)</w:t>
      </w:r>
    </w:p>
    <w:p w14:paraId="772384CD" w14:textId="77777777" w:rsidR="008F4F8D" w:rsidRDefault="00000000">
      <w:pPr>
        <w:spacing w:after="60"/>
      </w:pPr>
      <w:r>
        <w:rPr>
          <w:rFonts w:ascii="Segoe UI" w:hAnsi="Segoe UI"/>
          <w:color w:val="1E293B"/>
          <w:sz w:val="21"/>
        </w:rPr>
        <w:t xml:space="preserve">  • Chương 6: Quy chuẩn CI Pipeline &amp; Quy trình Mở Pull Request</w:t>
      </w:r>
    </w:p>
    <w:p w14:paraId="28AAB72B" w14:textId="77777777" w:rsidR="008F4F8D" w:rsidRDefault="00000000">
      <w:pPr>
        <w:spacing w:after="80"/>
      </w:pPr>
      <w:r>
        <w:rPr>
          <w:rFonts w:ascii="Segoe UI" w:hAnsi="Segoe UI"/>
          <w:b/>
          <w:color w:val="1E293B"/>
          <w:sz w:val="21"/>
        </w:rPr>
        <w:t xml:space="preserve">■ </w:t>
      </w:r>
      <w:r>
        <w:rPr>
          <w:rFonts w:ascii="Segoe UI" w:hAnsi="Segoe UI"/>
          <w:color w:val="1E293B"/>
          <w:sz w:val="21"/>
        </w:rPr>
        <w:t>PHẦN II: HƯỚNG DẪN DÀNH CHO GAME TESTER (TESTING GUIDE)</w:t>
      </w:r>
    </w:p>
    <w:p w14:paraId="3841A87D" w14:textId="77777777" w:rsidR="008F4F8D" w:rsidRDefault="00000000">
      <w:pPr>
        <w:spacing w:after="60"/>
      </w:pPr>
      <w:r>
        <w:rPr>
          <w:rFonts w:ascii="Segoe UI" w:hAnsi="Segoe UI"/>
          <w:color w:val="1E293B"/>
          <w:sz w:val="21"/>
        </w:rPr>
        <w:t xml:space="preserve">  • Chương 7: Cài đặt EDOPro &amp; Cấu hình nạp Repo (Quy trình tinh gọn)</w:t>
      </w:r>
    </w:p>
    <w:p w14:paraId="49E9A245" w14:textId="77777777" w:rsidR="008F4F8D" w:rsidRDefault="00000000">
      <w:pPr>
        <w:spacing w:after="60"/>
      </w:pPr>
      <w:r>
        <w:rPr>
          <w:rFonts w:ascii="Segoe UI" w:hAnsi="Segoe UI"/>
          <w:color w:val="1E293B"/>
          <w:sz w:val="21"/>
        </w:rPr>
        <w:t xml:space="preserve">  • Chương 8: Ghim Nhánh Test vào Game bằng Pin Branch Tool</w:t>
      </w:r>
    </w:p>
    <w:p w14:paraId="23030942" w14:textId="77777777" w:rsidR="008F4F8D" w:rsidRDefault="00000000">
      <w:pPr>
        <w:spacing w:after="60"/>
      </w:pPr>
      <w:r>
        <w:rPr>
          <w:rFonts w:ascii="Segoe UI" w:hAnsi="Segoe UI"/>
          <w:color w:val="1E293B"/>
          <w:sz w:val="21"/>
        </w:rPr>
        <w:t xml:space="preserve">  • Chương 9: Kiểm tra Hiển thị &amp; Xây dựng Deck Test trong Deck Edit</w:t>
      </w:r>
    </w:p>
    <w:p w14:paraId="4686FACC" w14:textId="77777777" w:rsidR="008F4F8D" w:rsidRDefault="00000000">
      <w:pPr>
        <w:spacing w:after="60"/>
      </w:pPr>
      <w:r>
        <w:rPr>
          <w:rFonts w:ascii="Segoe UI" w:hAnsi="Segoe UI"/>
          <w:color w:val="1E293B"/>
          <w:sz w:val="21"/>
        </w:rPr>
        <w:t xml:space="preserve">  • Chương 10: Phương pháp Duel Kiểm thử (Bot AI vs Local LAN 2 Cửa sổ)</w:t>
      </w:r>
    </w:p>
    <w:p w14:paraId="43504B70" w14:textId="77777777" w:rsidR="008F4F8D" w:rsidRDefault="00000000">
      <w:pPr>
        <w:spacing w:after="60"/>
      </w:pPr>
      <w:r>
        <w:rPr>
          <w:rFonts w:ascii="Segoe UI" w:hAnsi="Segoe UI"/>
          <w:color w:val="1E293B"/>
          <w:sz w:val="21"/>
        </w:rPr>
        <w:t xml:space="preserve">  • Chương 11: Lập Ma trận Kịch bản Kiểm thử &amp; Đọc Log Lỗi Runtime</w:t>
      </w:r>
    </w:p>
    <w:p w14:paraId="7A6ACDAB" w14:textId="77777777" w:rsidR="008F4F8D" w:rsidRDefault="00000000">
      <w:pPr>
        <w:spacing w:after="60"/>
      </w:pPr>
      <w:r>
        <w:rPr>
          <w:rFonts w:ascii="Segoe UI" w:hAnsi="Segoe UI"/>
          <w:color w:val="1E293B"/>
          <w:sz w:val="21"/>
        </w:rPr>
        <w:t xml:space="preserve">  • Chương 12: Báo cáo Kết quả &amp; Trả Game về Bản Người Chơi</w:t>
      </w:r>
    </w:p>
    <w:p w14:paraId="6E610BFC" w14:textId="77777777" w:rsidR="008F4F8D" w:rsidRDefault="00000000">
      <w:pPr>
        <w:spacing w:after="80"/>
      </w:pPr>
      <w:r>
        <w:rPr>
          <w:rFonts w:ascii="Segoe UI" w:hAnsi="Segoe UI"/>
          <w:b/>
          <w:color w:val="1E293B"/>
          <w:sz w:val="21"/>
        </w:rPr>
        <w:t xml:space="preserve">■ </w:t>
      </w:r>
      <w:r>
        <w:rPr>
          <w:rFonts w:ascii="Segoe UI" w:hAnsi="Segoe UI"/>
          <w:color w:val="1E293B"/>
          <w:sz w:val="21"/>
        </w:rPr>
        <w:t>PHỤ LỤC: BẢNG TRA CỨU CÂU LỆNH NHANH (CLI CHEAT SHEET)</w:t>
      </w:r>
    </w:p>
    <w:p w14:paraId="1C15ADEC" w14:textId="77777777" w:rsidR="008F4F8D" w:rsidRDefault="008F4F8D"/>
    <w:p w14:paraId="06BDF574" w14:textId="77777777" w:rsidR="008F4F8D" w:rsidRDefault="00000000">
      <w:pPr>
        <w:keepNext/>
        <w:spacing w:before="360" w:after="160"/>
      </w:pPr>
      <w:r>
        <w:rPr>
          <w:rFonts w:ascii="Segoe UI" w:hAnsi="Segoe UI"/>
          <w:b/>
          <w:color w:val="1E3A8A"/>
          <w:sz w:val="30"/>
        </w:rPr>
        <w:t>TỔNG QUAN DỰ ÁN TTF CUSTOM CARDS</w:t>
      </w:r>
    </w:p>
    <w:p w14:paraId="407E17E4" w14:textId="77777777" w:rsidR="008F4F8D" w:rsidRDefault="00000000">
      <w:pPr>
        <w:spacing w:after="120"/>
      </w:pPr>
      <w:r>
        <w:rPr>
          <w:rFonts w:ascii="Segoe UI" w:hAnsi="Segoe UI"/>
          <w:color w:val="1E293B"/>
          <w:sz w:val="21"/>
        </w:rPr>
        <w:t>TTF Custom Cards là dự án thiết kế và hiện thực hóa các thẻ bài Yu-Gi-Oh! fan-made dành cho EDOPro (Project Ignis) — phần mềm mô phỏng đấu bài Yu-Gi-Oh! tự động phổ biến nhất hiện nay. Dự án bao gồm các bộ thẻ bài độc quyền (custom archetypes) cùng các card hỗ trợ với logic script Lua chuẩn mực, database hoàn chỉnh và hình ảnh artwork sắc nét.</w:t>
      </w:r>
    </w:p>
    <w:p w14:paraId="40675ADF" w14:textId="77777777" w:rsidR="008F4F8D" w:rsidRDefault="00000000">
      <w:pPr>
        <w:spacing w:after="120"/>
      </w:pPr>
      <w:r>
        <w:rPr>
          <w:rFonts w:ascii="Segoe UI" w:hAnsi="Segoe UI"/>
          <w:color w:val="1E293B"/>
          <w:sz w:val="21"/>
        </w:rPr>
        <w:t>Cơ chế phân phối của dự án là tự động hóa qua EDOPro: người chơi chỉ cần khai báo repository một lần duy nhất, game sẽ tự động kéo bản mới nhất về mỗi khi mở game.</w:t>
      </w:r>
    </w:p>
    <w:p w14:paraId="5815FD12" w14:textId="77777777" w:rsidR="008F4F8D" w:rsidRDefault="00000000">
      <w:pPr>
        <w:keepNext/>
        <w:spacing w:before="280" w:after="120"/>
      </w:pPr>
      <w:r>
        <w:rPr>
          <w:rFonts w:ascii="Segoe UI" w:hAnsi="Segoe UI"/>
          <w:b/>
          <w:color w:val="2563EB"/>
          <w:sz w:val="25"/>
        </w:rPr>
        <w:t>Cấu trúc thư mục Repository</w:t>
      </w:r>
    </w:p>
    <w:tbl>
      <w:tblPr>
        <w:tblW w:w="0" w:type="auto"/>
        <w:jc w:val="center"/>
        <w:tblBorders>
          <w:top w:val="single" w:sz="6" w:space="0" w:color="CBD5E1"/>
          <w:bottom w:val="single" w:sz="6" w:space="0" w:color="CBD5E1"/>
          <w:insideH w:val="single" w:sz="4" w:space="0" w:color="CBD5E1"/>
        </w:tblBorders>
        <w:tblLayout w:type="fixed"/>
        <w:tblLook w:val="04A0" w:firstRow="1" w:lastRow="0" w:firstColumn="1" w:lastColumn="0" w:noHBand="0" w:noVBand="1"/>
      </w:tblPr>
      <w:tblGrid>
        <w:gridCol w:w="2160"/>
        <w:gridCol w:w="4608"/>
        <w:gridCol w:w="2592"/>
      </w:tblGrid>
      <w:tr w:rsidR="008F4F8D" w14:paraId="3EFA604D" w14:textId="77777777">
        <w:trPr>
          <w:jc w:val="center"/>
        </w:trPr>
        <w:tc>
          <w:tcPr>
            <w:tcW w:w="2160" w:type="dxa"/>
            <w:shd w:val="clear" w:color="auto" w:fill="1E293B"/>
            <w:tcMar>
              <w:top w:w="110" w:type="dxa"/>
              <w:left w:w="120" w:type="dxa"/>
              <w:bottom w:w="110" w:type="dxa"/>
              <w:right w:w="120" w:type="dxa"/>
            </w:tcMar>
          </w:tcPr>
          <w:p w14:paraId="5E9A7022" w14:textId="77777777" w:rsidR="008F4F8D" w:rsidRDefault="00000000">
            <w:pPr>
              <w:spacing w:after="0"/>
            </w:pPr>
            <w:r>
              <w:rPr>
                <w:rFonts w:ascii="Segoe UI" w:hAnsi="Segoe UI"/>
                <w:b/>
                <w:color w:val="FFFFFF"/>
                <w:sz w:val="20"/>
              </w:rPr>
              <w:t>Thư mục</w:t>
            </w:r>
          </w:p>
        </w:tc>
        <w:tc>
          <w:tcPr>
            <w:tcW w:w="4608" w:type="dxa"/>
            <w:shd w:val="clear" w:color="auto" w:fill="1E293B"/>
            <w:tcMar>
              <w:top w:w="110" w:type="dxa"/>
              <w:left w:w="120" w:type="dxa"/>
              <w:bottom w:w="110" w:type="dxa"/>
              <w:right w:w="120" w:type="dxa"/>
            </w:tcMar>
          </w:tcPr>
          <w:p w14:paraId="65CCA4F6" w14:textId="77777777" w:rsidR="008F4F8D" w:rsidRDefault="00000000">
            <w:pPr>
              <w:spacing w:after="0"/>
            </w:pPr>
            <w:r>
              <w:rPr>
                <w:rFonts w:ascii="Segoe UI" w:hAnsi="Segoe UI"/>
                <w:b/>
                <w:color w:val="FFFFFF"/>
                <w:sz w:val="20"/>
              </w:rPr>
              <w:t>Mục đích &amp; Nội dung</w:t>
            </w:r>
          </w:p>
        </w:tc>
        <w:tc>
          <w:tcPr>
            <w:tcW w:w="2592" w:type="dxa"/>
            <w:shd w:val="clear" w:color="auto" w:fill="1E293B"/>
            <w:tcMar>
              <w:top w:w="110" w:type="dxa"/>
              <w:left w:w="120" w:type="dxa"/>
              <w:bottom w:w="110" w:type="dxa"/>
              <w:right w:w="120" w:type="dxa"/>
            </w:tcMar>
          </w:tcPr>
          <w:p w14:paraId="76E15EAF" w14:textId="77777777" w:rsidR="008F4F8D" w:rsidRDefault="00000000">
            <w:pPr>
              <w:spacing w:after="0"/>
            </w:pPr>
            <w:r>
              <w:rPr>
                <w:rFonts w:ascii="Segoe UI" w:hAnsi="Segoe UI"/>
                <w:b/>
                <w:color w:val="FFFFFF"/>
                <w:sz w:val="20"/>
              </w:rPr>
              <w:t>Quy tắc quản lý</w:t>
            </w:r>
          </w:p>
        </w:tc>
      </w:tr>
      <w:tr w:rsidR="008F4F8D" w14:paraId="00A4153B" w14:textId="77777777">
        <w:trPr>
          <w:jc w:val="center"/>
        </w:trPr>
        <w:tc>
          <w:tcPr>
            <w:tcW w:w="2160" w:type="dxa"/>
            <w:shd w:val="clear" w:color="auto" w:fill="FFFFFF"/>
            <w:tcMar>
              <w:top w:w="80" w:type="dxa"/>
              <w:left w:w="120" w:type="dxa"/>
              <w:bottom w:w="80" w:type="dxa"/>
              <w:right w:w="120" w:type="dxa"/>
            </w:tcMar>
          </w:tcPr>
          <w:p w14:paraId="264D4636" w14:textId="77777777" w:rsidR="008F4F8D" w:rsidRDefault="00000000">
            <w:pPr>
              <w:spacing w:after="0" w:line="264" w:lineRule="auto"/>
            </w:pPr>
            <w:r>
              <w:rPr>
                <w:rFonts w:ascii="Segoe UI" w:hAnsi="Segoe UI"/>
                <w:color w:val="1E293B"/>
                <w:sz w:val="19"/>
              </w:rPr>
              <w:t>script/</w:t>
            </w:r>
          </w:p>
        </w:tc>
        <w:tc>
          <w:tcPr>
            <w:tcW w:w="4608" w:type="dxa"/>
            <w:shd w:val="clear" w:color="auto" w:fill="FFFFFF"/>
            <w:tcMar>
              <w:top w:w="80" w:type="dxa"/>
              <w:left w:w="120" w:type="dxa"/>
              <w:bottom w:w="80" w:type="dxa"/>
              <w:right w:w="120" w:type="dxa"/>
            </w:tcMar>
          </w:tcPr>
          <w:p w14:paraId="7D8B5018" w14:textId="77777777" w:rsidR="008F4F8D" w:rsidRDefault="00000000">
            <w:pPr>
              <w:spacing w:after="0" w:line="264" w:lineRule="auto"/>
            </w:pPr>
            <w:r>
              <w:rPr>
                <w:rFonts w:ascii="Segoe UI" w:hAnsi="Segoe UI"/>
                <w:color w:val="1E293B"/>
                <w:sz w:val="19"/>
              </w:rPr>
              <w:t>Chứa script Lua cho từng card (c&lt;ID&gt;.lua)</w:t>
            </w:r>
          </w:p>
        </w:tc>
        <w:tc>
          <w:tcPr>
            <w:tcW w:w="2592" w:type="dxa"/>
            <w:shd w:val="clear" w:color="auto" w:fill="FFFFFF"/>
            <w:tcMar>
              <w:top w:w="80" w:type="dxa"/>
              <w:left w:w="120" w:type="dxa"/>
              <w:bottom w:w="80" w:type="dxa"/>
              <w:right w:w="120" w:type="dxa"/>
            </w:tcMar>
          </w:tcPr>
          <w:p w14:paraId="648C97B0" w14:textId="77777777" w:rsidR="008F4F8D" w:rsidRDefault="00000000">
            <w:pPr>
              <w:spacing w:after="0" w:line="264" w:lineRule="auto"/>
            </w:pPr>
            <w:r>
              <w:rPr>
                <w:rFonts w:ascii="Segoe UI" w:hAnsi="Segoe UI"/>
                <w:color w:val="1E293B"/>
                <w:sz w:val="19"/>
              </w:rPr>
              <w:t>Chỉ commit card thuộc engine của mình.</w:t>
            </w:r>
          </w:p>
        </w:tc>
      </w:tr>
      <w:tr w:rsidR="008F4F8D" w14:paraId="78839E8F" w14:textId="77777777">
        <w:trPr>
          <w:jc w:val="center"/>
        </w:trPr>
        <w:tc>
          <w:tcPr>
            <w:tcW w:w="2160" w:type="dxa"/>
            <w:shd w:val="clear" w:color="auto" w:fill="F8FAFC"/>
            <w:tcMar>
              <w:top w:w="80" w:type="dxa"/>
              <w:left w:w="120" w:type="dxa"/>
              <w:bottom w:w="80" w:type="dxa"/>
              <w:right w:w="120" w:type="dxa"/>
            </w:tcMar>
          </w:tcPr>
          <w:p w14:paraId="31CF2731" w14:textId="77777777" w:rsidR="008F4F8D" w:rsidRDefault="00000000">
            <w:pPr>
              <w:spacing w:after="0" w:line="264" w:lineRule="auto"/>
            </w:pPr>
            <w:r>
              <w:rPr>
                <w:rFonts w:ascii="Segoe UI" w:hAnsi="Segoe UI"/>
                <w:color w:val="1E293B"/>
                <w:sz w:val="19"/>
              </w:rPr>
              <w:t>pics/</w:t>
            </w:r>
          </w:p>
        </w:tc>
        <w:tc>
          <w:tcPr>
            <w:tcW w:w="4608" w:type="dxa"/>
            <w:shd w:val="clear" w:color="auto" w:fill="F8FAFC"/>
            <w:tcMar>
              <w:top w:w="80" w:type="dxa"/>
              <w:left w:w="120" w:type="dxa"/>
              <w:bottom w:w="80" w:type="dxa"/>
              <w:right w:w="120" w:type="dxa"/>
            </w:tcMar>
          </w:tcPr>
          <w:p w14:paraId="731F4376" w14:textId="77777777" w:rsidR="008F4F8D" w:rsidRDefault="00000000">
            <w:pPr>
              <w:spacing w:after="0" w:line="264" w:lineRule="auto"/>
            </w:pPr>
            <w:r>
              <w:rPr>
                <w:rFonts w:ascii="Segoe UI" w:hAnsi="Segoe UI"/>
                <w:color w:val="1E293B"/>
                <w:sz w:val="19"/>
              </w:rPr>
              <w:t>Chứa artwork của card (&lt;ID&gt;.jpg)</w:t>
            </w:r>
          </w:p>
        </w:tc>
        <w:tc>
          <w:tcPr>
            <w:tcW w:w="2592" w:type="dxa"/>
            <w:shd w:val="clear" w:color="auto" w:fill="F8FAFC"/>
            <w:tcMar>
              <w:top w:w="80" w:type="dxa"/>
              <w:left w:w="120" w:type="dxa"/>
              <w:bottom w:w="80" w:type="dxa"/>
              <w:right w:w="120" w:type="dxa"/>
            </w:tcMar>
          </w:tcPr>
          <w:p w14:paraId="116C0835" w14:textId="77777777" w:rsidR="008F4F8D" w:rsidRDefault="00000000">
            <w:pPr>
              <w:spacing w:after="0" w:line="264" w:lineRule="auto"/>
            </w:pPr>
            <w:r>
              <w:rPr>
                <w:rFonts w:ascii="Segoe UI" w:hAnsi="Segoe UI"/>
                <w:color w:val="1E293B"/>
                <w:sz w:val="19"/>
              </w:rPr>
              <w:t>Bắt buộc ảnh JPEG thật, không đổi đuôi PNG.</w:t>
            </w:r>
          </w:p>
        </w:tc>
      </w:tr>
      <w:tr w:rsidR="008F4F8D" w14:paraId="17C48A0F" w14:textId="77777777">
        <w:trPr>
          <w:jc w:val="center"/>
        </w:trPr>
        <w:tc>
          <w:tcPr>
            <w:tcW w:w="2160" w:type="dxa"/>
            <w:shd w:val="clear" w:color="auto" w:fill="FFFFFF"/>
            <w:tcMar>
              <w:top w:w="80" w:type="dxa"/>
              <w:left w:w="120" w:type="dxa"/>
              <w:bottom w:w="80" w:type="dxa"/>
              <w:right w:w="120" w:type="dxa"/>
            </w:tcMar>
          </w:tcPr>
          <w:p w14:paraId="6C66D4D3" w14:textId="77777777" w:rsidR="008F4F8D" w:rsidRDefault="00000000">
            <w:pPr>
              <w:spacing w:after="0" w:line="264" w:lineRule="auto"/>
            </w:pPr>
            <w:r>
              <w:rPr>
                <w:rFonts w:ascii="Segoe UI" w:hAnsi="Segoe UI"/>
                <w:color w:val="1E293B"/>
                <w:sz w:val="19"/>
              </w:rPr>
              <w:lastRenderedPageBreak/>
              <w:t>card-data/</w:t>
            </w:r>
          </w:p>
        </w:tc>
        <w:tc>
          <w:tcPr>
            <w:tcW w:w="4608" w:type="dxa"/>
            <w:shd w:val="clear" w:color="auto" w:fill="FFFFFF"/>
            <w:tcMar>
              <w:top w:w="80" w:type="dxa"/>
              <w:left w:w="120" w:type="dxa"/>
              <w:bottom w:w="80" w:type="dxa"/>
              <w:right w:w="120" w:type="dxa"/>
            </w:tcMar>
          </w:tcPr>
          <w:p w14:paraId="3FFF8CAD" w14:textId="77777777" w:rsidR="008F4F8D" w:rsidRDefault="00000000">
            <w:pPr>
              <w:spacing w:after="0" w:line="264" w:lineRule="auto"/>
            </w:pPr>
            <w:r>
              <w:rPr>
                <w:rFonts w:ascii="Segoe UI" w:hAnsi="Segoe UI"/>
                <w:color w:val="1E293B"/>
                <w:sz w:val="19"/>
              </w:rPr>
              <w:t>Specs định dạng JSON của card (c&lt;ID&gt;.json)</w:t>
            </w:r>
          </w:p>
        </w:tc>
        <w:tc>
          <w:tcPr>
            <w:tcW w:w="2592" w:type="dxa"/>
            <w:shd w:val="clear" w:color="auto" w:fill="FFFFFF"/>
            <w:tcMar>
              <w:top w:w="80" w:type="dxa"/>
              <w:left w:w="120" w:type="dxa"/>
              <w:bottom w:w="80" w:type="dxa"/>
              <w:right w:w="120" w:type="dxa"/>
            </w:tcMar>
          </w:tcPr>
          <w:p w14:paraId="49C4A396" w14:textId="77777777" w:rsidR="008F4F8D" w:rsidRDefault="00000000">
            <w:pPr>
              <w:spacing w:after="0" w:line="264" w:lineRule="auto"/>
            </w:pPr>
            <w:r>
              <w:rPr>
                <w:rFonts w:ascii="Segoe UI" w:hAnsi="Segoe UI"/>
                <w:color w:val="1E293B"/>
                <w:sz w:val="19"/>
              </w:rPr>
              <w:t>Dùng cho card quản lý theo luồng JSON tự gen.</w:t>
            </w:r>
          </w:p>
        </w:tc>
      </w:tr>
      <w:tr w:rsidR="008F4F8D" w14:paraId="384AF4D2" w14:textId="77777777">
        <w:trPr>
          <w:jc w:val="center"/>
        </w:trPr>
        <w:tc>
          <w:tcPr>
            <w:tcW w:w="2160" w:type="dxa"/>
            <w:shd w:val="clear" w:color="auto" w:fill="F8FAFC"/>
            <w:tcMar>
              <w:top w:w="80" w:type="dxa"/>
              <w:left w:w="120" w:type="dxa"/>
              <w:bottom w:w="80" w:type="dxa"/>
              <w:right w:w="120" w:type="dxa"/>
            </w:tcMar>
          </w:tcPr>
          <w:p w14:paraId="69F12FBF" w14:textId="77777777" w:rsidR="008F4F8D" w:rsidRDefault="00000000">
            <w:pPr>
              <w:spacing w:after="0" w:line="264" w:lineRule="auto"/>
            </w:pPr>
            <w:r>
              <w:rPr>
                <w:rFonts w:ascii="Segoe UI" w:hAnsi="Segoe UI"/>
                <w:color w:val="1E293B"/>
                <w:sz w:val="19"/>
              </w:rPr>
              <w:t>cdb/</w:t>
            </w:r>
          </w:p>
        </w:tc>
        <w:tc>
          <w:tcPr>
            <w:tcW w:w="4608" w:type="dxa"/>
            <w:shd w:val="clear" w:color="auto" w:fill="F8FAFC"/>
            <w:tcMar>
              <w:top w:w="80" w:type="dxa"/>
              <w:left w:w="120" w:type="dxa"/>
              <w:bottom w:w="80" w:type="dxa"/>
              <w:right w:w="120" w:type="dxa"/>
            </w:tcMar>
          </w:tcPr>
          <w:p w14:paraId="64C1AB78" w14:textId="77777777" w:rsidR="008F4F8D" w:rsidRDefault="00000000">
            <w:pPr>
              <w:spacing w:after="0" w:line="264" w:lineRule="auto"/>
            </w:pPr>
            <w:r>
              <w:rPr>
                <w:rFonts w:ascii="Segoe UI" w:hAnsi="Segoe UI"/>
                <w:color w:val="1E293B"/>
                <w:sz w:val="19"/>
              </w:rPr>
              <w:t>Chứa card-data.cdb, strings.conf, và các file *.cdb riêng của từng dev/archetype</w:t>
            </w:r>
          </w:p>
        </w:tc>
        <w:tc>
          <w:tcPr>
            <w:tcW w:w="2592" w:type="dxa"/>
            <w:shd w:val="clear" w:color="auto" w:fill="F8FAFC"/>
            <w:tcMar>
              <w:top w:w="80" w:type="dxa"/>
              <w:left w:w="120" w:type="dxa"/>
              <w:bottom w:w="80" w:type="dxa"/>
              <w:right w:w="120" w:type="dxa"/>
            </w:tcMar>
          </w:tcPr>
          <w:p w14:paraId="74DC08CF" w14:textId="77777777" w:rsidR="008F4F8D" w:rsidRDefault="00000000">
            <w:pPr>
              <w:spacing w:after="0" w:line="264" w:lineRule="auto"/>
            </w:pPr>
            <w:r>
              <w:rPr>
                <w:rFonts w:ascii="Segoe UI" w:hAnsi="Segoe UI"/>
                <w:color w:val="1E293B"/>
                <w:sz w:val="19"/>
              </w:rPr>
              <w:t>EDOPro nạp mọi *.cdb trong thư mục này. Dev có thể dùng card-data.cdb chung hoặc file CDB riêng của mình.</w:t>
            </w:r>
          </w:p>
        </w:tc>
      </w:tr>
      <w:tr w:rsidR="008F4F8D" w14:paraId="5A307AB9" w14:textId="77777777">
        <w:trPr>
          <w:jc w:val="center"/>
        </w:trPr>
        <w:tc>
          <w:tcPr>
            <w:tcW w:w="2160" w:type="dxa"/>
            <w:shd w:val="clear" w:color="auto" w:fill="FFFFFF"/>
            <w:tcMar>
              <w:top w:w="80" w:type="dxa"/>
              <w:left w:w="120" w:type="dxa"/>
              <w:bottom w:w="80" w:type="dxa"/>
              <w:right w:w="120" w:type="dxa"/>
            </w:tcMar>
          </w:tcPr>
          <w:p w14:paraId="2E9EED70" w14:textId="77777777" w:rsidR="008F4F8D" w:rsidRDefault="00000000">
            <w:pPr>
              <w:spacing w:after="0" w:line="264" w:lineRule="auto"/>
            </w:pPr>
            <w:r>
              <w:rPr>
                <w:rFonts w:ascii="Segoe UI" w:hAnsi="Segoe UI"/>
                <w:color w:val="1E293B"/>
                <w:sz w:val="19"/>
              </w:rPr>
              <w:t>tools/</w:t>
            </w:r>
          </w:p>
        </w:tc>
        <w:tc>
          <w:tcPr>
            <w:tcW w:w="4608" w:type="dxa"/>
            <w:shd w:val="clear" w:color="auto" w:fill="FFFFFF"/>
            <w:tcMar>
              <w:top w:w="80" w:type="dxa"/>
              <w:left w:w="120" w:type="dxa"/>
              <w:bottom w:w="80" w:type="dxa"/>
              <w:right w:w="120" w:type="dxa"/>
            </w:tcMar>
          </w:tcPr>
          <w:p w14:paraId="2207B0AA" w14:textId="77777777" w:rsidR="008F4F8D" w:rsidRDefault="00000000">
            <w:pPr>
              <w:spacing w:after="0" w:line="264" w:lineRule="auto"/>
            </w:pPr>
            <w:r>
              <w:rPr>
                <w:rFonts w:ascii="Segoe UI" w:hAnsi="Segoe UI"/>
                <w:color w:val="1E293B"/>
                <w:sz w:val="19"/>
              </w:rPr>
              <w:t>Công cụ CLI: manage_harness.py, manage_db.py, pin_game_branch.cmd...</w:t>
            </w:r>
          </w:p>
        </w:tc>
        <w:tc>
          <w:tcPr>
            <w:tcW w:w="2592" w:type="dxa"/>
            <w:shd w:val="clear" w:color="auto" w:fill="FFFFFF"/>
            <w:tcMar>
              <w:top w:w="80" w:type="dxa"/>
              <w:left w:w="120" w:type="dxa"/>
              <w:bottom w:w="80" w:type="dxa"/>
              <w:right w:w="120" w:type="dxa"/>
            </w:tcMar>
          </w:tcPr>
          <w:p w14:paraId="1C112E78" w14:textId="77777777" w:rsidR="008F4F8D" w:rsidRDefault="00000000">
            <w:pPr>
              <w:spacing w:after="0" w:line="264" w:lineRule="auto"/>
            </w:pPr>
            <w:r>
              <w:rPr>
                <w:rFonts w:ascii="Segoe UI" w:hAnsi="Segoe UI"/>
                <w:color w:val="1E293B"/>
                <w:sz w:val="19"/>
              </w:rPr>
              <w:t>Công cụ phát triển và hỗ trợ tester.</w:t>
            </w:r>
          </w:p>
        </w:tc>
      </w:tr>
      <w:tr w:rsidR="008F4F8D" w14:paraId="11543209" w14:textId="77777777">
        <w:trPr>
          <w:jc w:val="center"/>
        </w:trPr>
        <w:tc>
          <w:tcPr>
            <w:tcW w:w="2160" w:type="dxa"/>
            <w:shd w:val="clear" w:color="auto" w:fill="F8FAFC"/>
            <w:tcMar>
              <w:top w:w="80" w:type="dxa"/>
              <w:left w:w="120" w:type="dxa"/>
              <w:bottom w:w="80" w:type="dxa"/>
              <w:right w:w="120" w:type="dxa"/>
            </w:tcMar>
          </w:tcPr>
          <w:p w14:paraId="10E0EFD7" w14:textId="77777777" w:rsidR="008F4F8D" w:rsidRDefault="00000000">
            <w:pPr>
              <w:spacing w:after="0" w:line="264" w:lineRule="auto"/>
            </w:pPr>
            <w:r>
              <w:rPr>
                <w:rFonts w:ascii="Segoe UI" w:hAnsi="Segoe UI"/>
                <w:color w:val="1E293B"/>
                <w:sz w:val="19"/>
              </w:rPr>
              <w:t>docs/</w:t>
            </w:r>
          </w:p>
        </w:tc>
        <w:tc>
          <w:tcPr>
            <w:tcW w:w="4608" w:type="dxa"/>
            <w:shd w:val="clear" w:color="auto" w:fill="F8FAFC"/>
            <w:tcMar>
              <w:top w:w="80" w:type="dxa"/>
              <w:left w:w="120" w:type="dxa"/>
              <w:bottom w:w="80" w:type="dxa"/>
              <w:right w:w="120" w:type="dxa"/>
            </w:tcMar>
          </w:tcPr>
          <w:p w14:paraId="205DBC69" w14:textId="77777777" w:rsidR="008F4F8D" w:rsidRDefault="00000000">
            <w:pPr>
              <w:spacing w:after="0" w:line="264" w:lineRule="auto"/>
            </w:pPr>
            <w:r>
              <w:rPr>
                <w:rFonts w:ascii="Segoe UI" w:hAnsi="Segoe UI"/>
                <w:color w:val="1E293B"/>
                <w:sz w:val="19"/>
              </w:rPr>
              <w:t>Tài liệu nội bộ, ma trận test, queues</w:t>
            </w:r>
          </w:p>
        </w:tc>
        <w:tc>
          <w:tcPr>
            <w:tcW w:w="2592" w:type="dxa"/>
            <w:shd w:val="clear" w:color="auto" w:fill="F8FAFC"/>
            <w:tcMar>
              <w:top w:w="80" w:type="dxa"/>
              <w:left w:w="120" w:type="dxa"/>
              <w:bottom w:w="80" w:type="dxa"/>
              <w:right w:w="120" w:type="dxa"/>
            </w:tcMar>
          </w:tcPr>
          <w:p w14:paraId="4711CF8D" w14:textId="77777777" w:rsidR="008F4F8D" w:rsidRDefault="00000000">
            <w:pPr>
              <w:spacing w:after="0" w:line="264" w:lineRule="auto"/>
            </w:pPr>
            <w:r>
              <w:rPr>
                <w:rFonts w:ascii="Segoe UI" w:hAnsi="Segoe UI"/>
                <w:color w:val="1E293B"/>
                <w:sz w:val="19"/>
              </w:rPr>
              <w:t>Tham khảo quy chuẩn và hướng dẫn.</w:t>
            </w:r>
          </w:p>
        </w:tc>
      </w:tr>
      <w:tr w:rsidR="008F4F8D" w14:paraId="4DE2F051" w14:textId="77777777">
        <w:trPr>
          <w:jc w:val="center"/>
        </w:trPr>
        <w:tc>
          <w:tcPr>
            <w:tcW w:w="2160" w:type="dxa"/>
            <w:shd w:val="clear" w:color="auto" w:fill="FFFFFF"/>
            <w:tcMar>
              <w:top w:w="80" w:type="dxa"/>
              <w:left w:w="120" w:type="dxa"/>
              <w:bottom w:w="80" w:type="dxa"/>
              <w:right w:w="120" w:type="dxa"/>
            </w:tcMar>
          </w:tcPr>
          <w:p w14:paraId="661046A1" w14:textId="77777777" w:rsidR="008F4F8D" w:rsidRDefault="00000000">
            <w:pPr>
              <w:spacing w:after="0" w:line="264" w:lineRule="auto"/>
            </w:pPr>
            <w:r>
              <w:rPr>
                <w:rFonts w:ascii="Segoe UI" w:hAnsi="Segoe UI"/>
                <w:color w:val="1E293B"/>
                <w:sz w:val="19"/>
              </w:rPr>
              <w:t>.github/</w:t>
            </w:r>
          </w:p>
        </w:tc>
        <w:tc>
          <w:tcPr>
            <w:tcW w:w="4608" w:type="dxa"/>
            <w:shd w:val="clear" w:color="auto" w:fill="FFFFFF"/>
            <w:tcMar>
              <w:top w:w="80" w:type="dxa"/>
              <w:left w:w="120" w:type="dxa"/>
              <w:bottom w:w="80" w:type="dxa"/>
              <w:right w:w="120" w:type="dxa"/>
            </w:tcMar>
          </w:tcPr>
          <w:p w14:paraId="197273A5" w14:textId="77777777" w:rsidR="008F4F8D" w:rsidRDefault="00000000">
            <w:pPr>
              <w:spacing w:after="0" w:line="264" w:lineRule="auto"/>
            </w:pPr>
            <w:r>
              <w:rPr>
                <w:rFonts w:ascii="Segoe UI" w:hAnsi="Segoe UI"/>
                <w:color w:val="1E293B"/>
                <w:sz w:val="19"/>
              </w:rPr>
              <w:t>GitHub Actions CI workflow và CODEOWNERS</w:t>
            </w:r>
          </w:p>
        </w:tc>
        <w:tc>
          <w:tcPr>
            <w:tcW w:w="2592" w:type="dxa"/>
            <w:shd w:val="clear" w:color="auto" w:fill="FFFFFF"/>
            <w:tcMar>
              <w:top w:w="80" w:type="dxa"/>
              <w:left w:w="120" w:type="dxa"/>
              <w:bottom w:w="80" w:type="dxa"/>
              <w:right w:w="120" w:type="dxa"/>
            </w:tcMar>
          </w:tcPr>
          <w:p w14:paraId="56CB3CA8" w14:textId="77777777" w:rsidR="008F4F8D" w:rsidRDefault="00000000">
            <w:pPr>
              <w:spacing w:after="0" w:line="264" w:lineRule="auto"/>
            </w:pPr>
            <w:r>
              <w:rPr>
                <w:rFonts w:ascii="Segoe UI" w:hAnsi="Segoe UI"/>
                <w:color w:val="1E293B"/>
                <w:sz w:val="19"/>
              </w:rPr>
              <w:t>Hệ thống tự động hóa kiểm tra.</w:t>
            </w:r>
          </w:p>
        </w:tc>
      </w:tr>
    </w:tbl>
    <w:p w14:paraId="162A33DD" w14:textId="77777777" w:rsidR="008F4F8D" w:rsidRDefault="008F4F8D">
      <w:pPr>
        <w:spacing w:after="120"/>
      </w:pPr>
    </w:p>
    <w:p w14:paraId="6C144FFE" w14:textId="77777777" w:rsidR="008F4F8D" w:rsidRDefault="00000000">
      <w:pPr>
        <w:spacing w:before="160" w:after="80"/>
        <w:jc w:val="center"/>
      </w:pPr>
      <w:r>
        <w:rPr>
          <w:noProof/>
        </w:rPr>
        <w:drawing>
          <wp:inline distT="0" distB="0" distL="0" distR="0" wp14:anchorId="21462F7D" wp14:editId="1C98A3FB">
            <wp:extent cx="5669280" cy="3188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data_architecture.png"/>
                    <pic:cNvPicPr/>
                  </pic:nvPicPr>
                  <pic:blipFill>
                    <a:blip r:embed="rId6"/>
                    <a:stretch>
                      <a:fillRect/>
                    </a:stretch>
                  </pic:blipFill>
                  <pic:spPr>
                    <a:xfrm>
                      <a:off x="0" y="0"/>
                      <a:ext cx="5669280" cy="3188970"/>
                    </a:xfrm>
                    <a:prstGeom prst="rect">
                      <a:avLst/>
                    </a:prstGeom>
                  </pic:spPr>
                </pic:pic>
              </a:graphicData>
            </a:graphic>
          </wp:inline>
        </w:drawing>
      </w:r>
    </w:p>
    <w:p w14:paraId="624DB1A4" w14:textId="77777777" w:rsidR="008F4F8D" w:rsidRDefault="00000000">
      <w:pPr>
        <w:spacing w:after="240"/>
        <w:jc w:val="center"/>
      </w:pPr>
      <w:r>
        <w:rPr>
          <w:rFonts w:ascii="Segoe UI" w:hAnsi="Segoe UI"/>
          <w:i/>
          <w:color w:val="64748B"/>
          <w:sz w:val="19"/>
        </w:rPr>
        <w:t>Hình 1: Sơ đồ kiến trúc dữ liệu và cơ chế nạp linh hoạt vào EDOPro</w:t>
      </w:r>
    </w:p>
    <w:p w14:paraId="59A4CFD8" w14:textId="77777777" w:rsidR="008F4F8D" w:rsidRDefault="00000000">
      <w:pPr>
        <w:keepNext/>
        <w:spacing w:before="280" w:after="120"/>
      </w:pPr>
      <w:r>
        <w:rPr>
          <w:rFonts w:ascii="Segoe UI" w:hAnsi="Segoe UI"/>
          <w:b/>
          <w:color w:val="2563EB"/>
          <w:sz w:val="25"/>
        </w:rPr>
        <w:t>Phân định Vai trò: Bạn nên đọc phần nào?</w:t>
      </w:r>
    </w:p>
    <w:p w14:paraId="22C6878F" w14:textId="77777777" w:rsidR="008F4F8D" w:rsidRDefault="00000000">
      <w:pPr>
        <w:spacing w:after="120"/>
      </w:pPr>
      <w:r>
        <w:rPr>
          <w:rFonts w:ascii="Segoe UI" w:hAnsi="Segoe UI"/>
          <w:color w:val="1E293B"/>
          <w:sz w:val="21"/>
        </w:rPr>
        <w:t>Tài liệu này được biên soạn chia tách hoàn toàn thành 2 phần độc lập theo từng vai trò cụ thể. Vui lòng đối chiếu bảng dưới đây để chuyển ngay đến phần dành cho mình:</w:t>
      </w:r>
    </w:p>
    <w:tbl>
      <w:tblPr>
        <w:tblW w:w="0" w:type="auto"/>
        <w:jc w:val="center"/>
        <w:tblBorders>
          <w:top w:val="single" w:sz="6" w:space="0" w:color="CBD5E1"/>
          <w:bottom w:val="single" w:sz="6" w:space="0" w:color="CBD5E1"/>
          <w:insideH w:val="single" w:sz="4" w:space="0" w:color="CBD5E1"/>
        </w:tblBorders>
        <w:tblLayout w:type="fixed"/>
        <w:tblLook w:val="04A0" w:firstRow="1" w:lastRow="0" w:firstColumn="1" w:lastColumn="0" w:noHBand="0" w:noVBand="1"/>
      </w:tblPr>
      <w:tblGrid>
        <w:gridCol w:w="2016"/>
        <w:gridCol w:w="3672"/>
        <w:gridCol w:w="3672"/>
      </w:tblGrid>
      <w:tr w:rsidR="008F4F8D" w14:paraId="15BBDD4F" w14:textId="77777777">
        <w:trPr>
          <w:jc w:val="center"/>
        </w:trPr>
        <w:tc>
          <w:tcPr>
            <w:tcW w:w="2016" w:type="dxa"/>
            <w:shd w:val="clear" w:color="auto" w:fill="1E293B"/>
            <w:tcMar>
              <w:top w:w="110" w:type="dxa"/>
              <w:left w:w="120" w:type="dxa"/>
              <w:bottom w:w="110" w:type="dxa"/>
              <w:right w:w="120" w:type="dxa"/>
            </w:tcMar>
          </w:tcPr>
          <w:p w14:paraId="354B369E" w14:textId="77777777" w:rsidR="008F4F8D" w:rsidRDefault="00000000">
            <w:pPr>
              <w:spacing w:after="0"/>
            </w:pPr>
            <w:r>
              <w:rPr>
                <w:rFonts w:ascii="Segoe UI" w:hAnsi="Segoe UI"/>
                <w:b/>
                <w:color w:val="FFFFFF"/>
                <w:sz w:val="20"/>
              </w:rPr>
              <w:t>Tiêu chí phân định</w:t>
            </w:r>
          </w:p>
        </w:tc>
        <w:tc>
          <w:tcPr>
            <w:tcW w:w="3672" w:type="dxa"/>
            <w:shd w:val="clear" w:color="auto" w:fill="1E293B"/>
            <w:tcMar>
              <w:top w:w="110" w:type="dxa"/>
              <w:left w:w="120" w:type="dxa"/>
              <w:bottom w:w="110" w:type="dxa"/>
              <w:right w:w="120" w:type="dxa"/>
            </w:tcMar>
          </w:tcPr>
          <w:p w14:paraId="217B11AF" w14:textId="77777777" w:rsidR="008F4F8D" w:rsidRDefault="00000000">
            <w:pPr>
              <w:spacing w:after="0"/>
            </w:pPr>
            <w:r>
              <w:rPr>
                <w:rFonts w:ascii="Segoe UI" w:hAnsi="Segoe UI"/>
                <w:b/>
                <w:color w:val="FFFFFF"/>
                <w:sz w:val="20"/>
              </w:rPr>
              <w:t>Developer (Lập trình viên thẻ bài)</w:t>
            </w:r>
          </w:p>
        </w:tc>
        <w:tc>
          <w:tcPr>
            <w:tcW w:w="3672" w:type="dxa"/>
            <w:shd w:val="clear" w:color="auto" w:fill="1E293B"/>
            <w:tcMar>
              <w:top w:w="110" w:type="dxa"/>
              <w:left w:w="120" w:type="dxa"/>
              <w:bottom w:w="110" w:type="dxa"/>
              <w:right w:w="120" w:type="dxa"/>
            </w:tcMar>
          </w:tcPr>
          <w:p w14:paraId="09622897" w14:textId="77777777" w:rsidR="008F4F8D" w:rsidRDefault="00000000">
            <w:pPr>
              <w:spacing w:after="0"/>
            </w:pPr>
            <w:r>
              <w:rPr>
                <w:rFonts w:ascii="Segoe UI" w:hAnsi="Segoe UI"/>
                <w:b/>
                <w:color w:val="FFFFFF"/>
                <w:sz w:val="20"/>
              </w:rPr>
              <w:t>Game Tester (Kiểm thử viên)</w:t>
            </w:r>
          </w:p>
        </w:tc>
      </w:tr>
      <w:tr w:rsidR="008F4F8D" w14:paraId="77A452E3" w14:textId="77777777">
        <w:trPr>
          <w:jc w:val="center"/>
        </w:trPr>
        <w:tc>
          <w:tcPr>
            <w:tcW w:w="2016" w:type="dxa"/>
            <w:shd w:val="clear" w:color="auto" w:fill="FFFFFF"/>
            <w:tcMar>
              <w:top w:w="80" w:type="dxa"/>
              <w:left w:w="120" w:type="dxa"/>
              <w:bottom w:w="80" w:type="dxa"/>
              <w:right w:w="120" w:type="dxa"/>
            </w:tcMar>
          </w:tcPr>
          <w:p w14:paraId="6325D8DE" w14:textId="77777777" w:rsidR="008F4F8D" w:rsidRDefault="00000000">
            <w:pPr>
              <w:spacing w:after="0" w:line="264" w:lineRule="auto"/>
            </w:pPr>
            <w:r>
              <w:rPr>
                <w:rFonts w:ascii="Segoe UI" w:hAnsi="Segoe UI"/>
                <w:color w:val="1E293B"/>
                <w:sz w:val="19"/>
              </w:rPr>
              <w:t>Mục tiêu chính</w:t>
            </w:r>
          </w:p>
        </w:tc>
        <w:tc>
          <w:tcPr>
            <w:tcW w:w="3672" w:type="dxa"/>
            <w:shd w:val="clear" w:color="auto" w:fill="FFFFFF"/>
            <w:tcMar>
              <w:top w:w="80" w:type="dxa"/>
              <w:left w:w="120" w:type="dxa"/>
              <w:bottom w:w="80" w:type="dxa"/>
              <w:right w:w="120" w:type="dxa"/>
            </w:tcMar>
          </w:tcPr>
          <w:p w14:paraId="3DFDAD31" w14:textId="77777777" w:rsidR="008F4F8D" w:rsidRDefault="00000000">
            <w:pPr>
              <w:spacing w:after="0" w:line="264" w:lineRule="auto"/>
            </w:pPr>
            <w:r>
              <w:rPr>
                <w:rFonts w:ascii="Segoe UI" w:hAnsi="Segoe UI"/>
                <w:color w:val="1E293B"/>
                <w:sz w:val="19"/>
              </w:rPr>
              <w:t xml:space="preserve">Thiết kế, lập trình logic script Lua, cấu </w:t>
            </w:r>
            <w:r>
              <w:rPr>
                <w:rFonts w:ascii="Segoe UI" w:hAnsi="Segoe UI"/>
                <w:color w:val="1E293B"/>
                <w:sz w:val="19"/>
              </w:rPr>
              <w:lastRenderedPageBreak/>
              <w:t>hình database, chuẩn hóa ảnh, verify tĩnh và tạo PR.</w:t>
            </w:r>
          </w:p>
        </w:tc>
        <w:tc>
          <w:tcPr>
            <w:tcW w:w="3672" w:type="dxa"/>
            <w:shd w:val="clear" w:color="auto" w:fill="FFFFFF"/>
            <w:tcMar>
              <w:top w:w="80" w:type="dxa"/>
              <w:left w:w="120" w:type="dxa"/>
              <w:bottom w:w="80" w:type="dxa"/>
              <w:right w:w="120" w:type="dxa"/>
            </w:tcMar>
          </w:tcPr>
          <w:p w14:paraId="47EA03E5" w14:textId="77777777" w:rsidR="008F4F8D" w:rsidRDefault="00000000">
            <w:pPr>
              <w:spacing w:after="0" w:line="264" w:lineRule="auto"/>
            </w:pPr>
            <w:r>
              <w:rPr>
                <w:rFonts w:ascii="Segoe UI" w:hAnsi="Segoe UI"/>
                <w:color w:val="1E293B"/>
                <w:sz w:val="19"/>
              </w:rPr>
              <w:lastRenderedPageBreak/>
              <w:t xml:space="preserve">Cài game EDOPro, ghim nhánh test, </w:t>
            </w:r>
            <w:r>
              <w:rPr>
                <w:rFonts w:ascii="Segoe UI" w:hAnsi="Segoe UI"/>
                <w:color w:val="1E293B"/>
                <w:sz w:val="19"/>
              </w:rPr>
              <w:lastRenderedPageBreak/>
              <w:t>dựng deck, duel kiểm tra runtime (AI/LAN), lập ma trận test và báo lỗi.</w:t>
            </w:r>
          </w:p>
        </w:tc>
      </w:tr>
      <w:tr w:rsidR="008F4F8D" w14:paraId="2AA60304" w14:textId="77777777">
        <w:trPr>
          <w:jc w:val="center"/>
        </w:trPr>
        <w:tc>
          <w:tcPr>
            <w:tcW w:w="2016" w:type="dxa"/>
            <w:shd w:val="clear" w:color="auto" w:fill="F8FAFC"/>
            <w:tcMar>
              <w:top w:w="80" w:type="dxa"/>
              <w:left w:w="120" w:type="dxa"/>
              <w:bottom w:w="80" w:type="dxa"/>
              <w:right w:w="120" w:type="dxa"/>
            </w:tcMar>
          </w:tcPr>
          <w:p w14:paraId="760CC17A" w14:textId="77777777" w:rsidR="008F4F8D" w:rsidRDefault="00000000">
            <w:pPr>
              <w:spacing w:after="0" w:line="264" w:lineRule="auto"/>
            </w:pPr>
            <w:r>
              <w:rPr>
                <w:rFonts w:ascii="Segoe UI" w:hAnsi="Segoe UI"/>
                <w:color w:val="1E293B"/>
                <w:sz w:val="19"/>
              </w:rPr>
              <w:lastRenderedPageBreak/>
              <w:t>Phần mềm cần cài</w:t>
            </w:r>
          </w:p>
        </w:tc>
        <w:tc>
          <w:tcPr>
            <w:tcW w:w="3672" w:type="dxa"/>
            <w:shd w:val="clear" w:color="auto" w:fill="F8FAFC"/>
            <w:tcMar>
              <w:top w:w="80" w:type="dxa"/>
              <w:left w:w="120" w:type="dxa"/>
              <w:bottom w:w="80" w:type="dxa"/>
              <w:right w:w="120" w:type="dxa"/>
            </w:tcMar>
          </w:tcPr>
          <w:p w14:paraId="62675EA1" w14:textId="77777777" w:rsidR="008F4F8D" w:rsidRDefault="00000000">
            <w:pPr>
              <w:spacing w:after="0" w:line="264" w:lineRule="auto"/>
            </w:pPr>
            <w:r>
              <w:rPr>
                <w:rFonts w:ascii="Segoe UI" w:hAnsi="Segoe UI"/>
                <w:color w:val="1E293B"/>
                <w:sz w:val="19"/>
              </w:rPr>
              <w:t>Git for Windows, Python 3.10+, Lua 5.4, VSCode + Extensions.</w:t>
            </w:r>
          </w:p>
        </w:tc>
        <w:tc>
          <w:tcPr>
            <w:tcW w:w="3672" w:type="dxa"/>
            <w:shd w:val="clear" w:color="auto" w:fill="F8FAFC"/>
            <w:tcMar>
              <w:top w:w="80" w:type="dxa"/>
              <w:left w:w="120" w:type="dxa"/>
              <w:bottom w:w="80" w:type="dxa"/>
              <w:right w:w="120" w:type="dxa"/>
            </w:tcMar>
          </w:tcPr>
          <w:p w14:paraId="32A62353" w14:textId="77777777" w:rsidR="008F4F8D" w:rsidRDefault="00000000">
            <w:pPr>
              <w:spacing w:after="0" w:line="264" w:lineRule="auto"/>
            </w:pPr>
            <w:r>
              <w:rPr>
                <w:rFonts w:ascii="Segoe UI" w:hAnsi="Segoe UI"/>
                <w:color w:val="1E293B"/>
                <w:sz w:val="19"/>
              </w:rPr>
              <w:t>DUY NHẤT game EDOPro (KHÔNG CẦN Git, Python hay VSCode).</w:t>
            </w:r>
          </w:p>
        </w:tc>
      </w:tr>
      <w:tr w:rsidR="008F4F8D" w14:paraId="5DF80707" w14:textId="77777777">
        <w:trPr>
          <w:jc w:val="center"/>
        </w:trPr>
        <w:tc>
          <w:tcPr>
            <w:tcW w:w="2016" w:type="dxa"/>
            <w:shd w:val="clear" w:color="auto" w:fill="FFFFFF"/>
            <w:tcMar>
              <w:top w:w="80" w:type="dxa"/>
              <w:left w:w="120" w:type="dxa"/>
              <w:bottom w:w="80" w:type="dxa"/>
              <w:right w:w="120" w:type="dxa"/>
            </w:tcMar>
          </w:tcPr>
          <w:p w14:paraId="3DCE7E74" w14:textId="77777777" w:rsidR="008F4F8D" w:rsidRDefault="00000000">
            <w:pPr>
              <w:spacing w:after="0" w:line="264" w:lineRule="auto"/>
            </w:pPr>
            <w:r>
              <w:rPr>
                <w:rFonts w:ascii="Segoe UI" w:hAnsi="Segoe UI"/>
                <w:color w:val="1E293B"/>
                <w:sz w:val="19"/>
              </w:rPr>
              <w:t>Kiến thức cốt lõi</w:t>
            </w:r>
          </w:p>
        </w:tc>
        <w:tc>
          <w:tcPr>
            <w:tcW w:w="3672" w:type="dxa"/>
            <w:shd w:val="clear" w:color="auto" w:fill="FFFFFF"/>
            <w:tcMar>
              <w:top w:w="80" w:type="dxa"/>
              <w:left w:w="120" w:type="dxa"/>
              <w:bottom w:w="80" w:type="dxa"/>
              <w:right w:w="120" w:type="dxa"/>
            </w:tcMar>
          </w:tcPr>
          <w:p w14:paraId="35D6055A" w14:textId="77777777" w:rsidR="008F4F8D" w:rsidRDefault="00000000">
            <w:pPr>
              <w:spacing w:after="0" w:line="264" w:lineRule="auto"/>
            </w:pPr>
            <w:r>
              <w:rPr>
                <w:rFonts w:ascii="Segoe UI" w:hAnsi="Segoe UI"/>
                <w:color w:val="1E293B"/>
                <w:sz w:val="19"/>
              </w:rPr>
              <w:t>Cú pháp Lua 5.4, API EDOPro, mô hình Git branch, CDB SQLite/JSON specs, quy chuẩn CI.</w:t>
            </w:r>
          </w:p>
        </w:tc>
        <w:tc>
          <w:tcPr>
            <w:tcW w:w="3672" w:type="dxa"/>
            <w:shd w:val="clear" w:color="auto" w:fill="FFFFFF"/>
            <w:tcMar>
              <w:top w:w="80" w:type="dxa"/>
              <w:left w:w="120" w:type="dxa"/>
              <w:bottom w:w="80" w:type="dxa"/>
              <w:right w:w="120" w:type="dxa"/>
            </w:tcMar>
          </w:tcPr>
          <w:p w14:paraId="6E982609" w14:textId="77777777" w:rsidR="008F4F8D" w:rsidRDefault="00000000">
            <w:pPr>
              <w:spacing w:after="0" w:line="264" w:lineRule="auto"/>
            </w:pPr>
            <w:r>
              <w:rPr>
                <w:rFonts w:ascii="Segoe UI" w:hAnsi="Segoe UI"/>
                <w:color w:val="1E293B"/>
                <w:sz w:val="19"/>
              </w:rPr>
              <w:t>Khai báo config/user_configs.json, dùng công cụ pin_game_branch.cmd, luật bài Yu-Gi-Oh!.</w:t>
            </w:r>
          </w:p>
        </w:tc>
      </w:tr>
      <w:tr w:rsidR="008F4F8D" w14:paraId="03FA911E" w14:textId="77777777">
        <w:trPr>
          <w:jc w:val="center"/>
        </w:trPr>
        <w:tc>
          <w:tcPr>
            <w:tcW w:w="2016" w:type="dxa"/>
            <w:shd w:val="clear" w:color="auto" w:fill="F8FAFC"/>
            <w:tcMar>
              <w:top w:w="80" w:type="dxa"/>
              <w:left w:w="120" w:type="dxa"/>
              <w:bottom w:w="80" w:type="dxa"/>
              <w:right w:w="120" w:type="dxa"/>
            </w:tcMar>
          </w:tcPr>
          <w:p w14:paraId="0F3276C8" w14:textId="77777777" w:rsidR="008F4F8D" w:rsidRDefault="00000000">
            <w:pPr>
              <w:spacing w:after="0" w:line="264" w:lineRule="auto"/>
            </w:pPr>
            <w:r>
              <w:rPr>
                <w:rFonts w:ascii="Segoe UI" w:hAnsi="Segoe UI"/>
                <w:color w:val="1E293B"/>
                <w:sz w:val="19"/>
              </w:rPr>
              <w:t>Phần hướng dẫn</w:t>
            </w:r>
          </w:p>
        </w:tc>
        <w:tc>
          <w:tcPr>
            <w:tcW w:w="3672" w:type="dxa"/>
            <w:shd w:val="clear" w:color="auto" w:fill="F8FAFC"/>
            <w:tcMar>
              <w:top w:w="80" w:type="dxa"/>
              <w:left w:w="120" w:type="dxa"/>
              <w:bottom w:w="80" w:type="dxa"/>
              <w:right w:w="120" w:type="dxa"/>
            </w:tcMar>
          </w:tcPr>
          <w:p w14:paraId="1E0384F7" w14:textId="77777777" w:rsidR="008F4F8D" w:rsidRDefault="00000000">
            <w:pPr>
              <w:spacing w:after="0" w:line="264" w:lineRule="auto"/>
            </w:pPr>
            <w:r>
              <w:rPr>
                <w:rFonts w:ascii="Segoe UI" w:hAnsi="Segoe UI"/>
                <w:color w:val="1E293B"/>
                <w:sz w:val="19"/>
              </w:rPr>
              <w:t>PHẦN I (Chương 1 đến Chương 6)</w:t>
            </w:r>
          </w:p>
        </w:tc>
        <w:tc>
          <w:tcPr>
            <w:tcW w:w="3672" w:type="dxa"/>
            <w:shd w:val="clear" w:color="auto" w:fill="F8FAFC"/>
            <w:tcMar>
              <w:top w:w="80" w:type="dxa"/>
              <w:left w:w="120" w:type="dxa"/>
              <w:bottom w:w="80" w:type="dxa"/>
              <w:right w:w="120" w:type="dxa"/>
            </w:tcMar>
          </w:tcPr>
          <w:p w14:paraId="0810B4F3" w14:textId="77777777" w:rsidR="008F4F8D" w:rsidRDefault="00000000">
            <w:pPr>
              <w:spacing w:after="0" w:line="264" w:lineRule="auto"/>
            </w:pPr>
            <w:r>
              <w:rPr>
                <w:rFonts w:ascii="Segoe UI" w:hAnsi="Segoe UI"/>
                <w:color w:val="1E293B"/>
                <w:sz w:val="19"/>
              </w:rPr>
              <w:t>PHẦN II (Chương 7 đến Chương 12)</w:t>
            </w:r>
          </w:p>
        </w:tc>
      </w:tr>
    </w:tbl>
    <w:p w14:paraId="3E9DE046" w14:textId="77777777" w:rsidR="008F4F8D" w:rsidRDefault="008F4F8D">
      <w:pPr>
        <w:spacing w:after="120"/>
      </w:pPr>
    </w:p>
    <w:p w14:paraId="49B1B5FF" w14:textId="77777777" w:rsidR="008F4F8D" w:rsidRDefault="00000000">
      <w:r>
        <w:br w:type="page"/>
      </w:r>
    </w:p>
    <w:p w14:paraId="419FC5F0" w14:textId="77777777" w:rsidR="008F4F8D" w:rsidRDefault="00000000">
      <w:pPr>
        <w:spacing w:before="720" w:after="160"/>
      </w:pPr>
      <w:r>
        <w:rPr>
          <w:rFonts w:ascii="Segoe UI" w:hAnsi="Segoe UI"/>
          <w:b/>
          <w:color w:val="0F172A"/>
          <w:sz w:val="44"/>
        </w:rPr>
        <w:lastRenderedPageBreak/>
        <w:t>PHẦN I: HƯỚNG DẪN DÀNH CHO DEVELOPER</w:t>
      </w:r>
    </w:p>
    <w:p w14:paraId="29795AE9" w14:textId="77777777" w:rsidR="008F4F8D" w:rsidRDefault="00000000">
      <w:pPr>
        <w:spacing w:after="400"/>
      </w:pPr>
      <w:r>
        <w:rPr>
          <w:rFonts w:ascii="Segoe UI" w:hAnsi="Segoe UI"/>
          <w:i/>
          <w:color w:val="2563EB"/>
          <w:sz w:val="24"/>
        </w:rPr>
        <w:t>Toàn bộ quy trình thiết lập môi trường, code Lua, quản lý Git, cơ chế CDB và quy chuẩn CI / PR</w:t>
      </w:r>
    </w:p>
    <w:tbl>
      <w:tblPr>
        <w:tblW w:w="0" w:type="auto"/>
        <w:jc w:val="center"/>
        <w:tblLook w:val="04A0" w:firstRow="1" w:lastRow="0" w:firstColumn="1" w:lastColumn="0" w:noHBand="0" w:noVBand="1"/>
      </w:tblPr>
      <w:tblGrid>
        <w:gridCol w:w="9360"/>
      </w:tblGrid>
      <w:tr w:rsidR="008F4F8D" w14:paraId="5D9963C1" w14:textId="77777777">
        <w:trPr>
          <w:jc w:val="center"/>
        </w:trPr>
        <w:tc>
          <w:tcPr>
            <w:tcW w:w="9360" w:type="dxa"/>
            <w:shd w:val="clear" w:color="auto" w:fill="2563EB"/>
            <w:tcMar>
              <w:top w:w="15" w:type="dxa"/>
              <w:left w:w="0" w:type="dxa"/>
              <w:bottom w:w="15" w:type="dxa"/>
              <w:right w:w="0" w:type="dxa"/>
            </w:tcMar>
          </w:tcPr>
          <w:p w14:paraId="2FA16481" w14:textId="77777777" w:rsidR="008F4F8D" w:rsidRDefault="008F4F8D"/>
        </w:tc>
      </w:tr>
    </w:tbl>
    <w:p w14:paraId="6094DA79" w14:textId="77777777" w:rsidR="008F4F8D" w:rsidRDefault="008F4F8D">
      <w:pPr>
        <w:spacing w:after="280"/>
      </w:pPr>
    </w:p>
    <w:p w14:paraId="498E3B5C" w14:textId="77777777" w:rsidR="008F4F8D" w:rsidRDefault="00000000">
      <w:pPr>
        <w:keepNext/>
        <w:spacing w:before="360" w:after="160"/>
      </w:pPr>
      <w:r>
        <w:rPr>
          <w:rFonts w:ascii="Segoe UI" w:hAnsi="Segoe UI"/>
          <w:b/>
          <w:color w:val="1E3A8A"/>
          <w:sz w:val="30"/>
        </w:rPr>
        <w:t>Chương 1: Cài đặt Môi trường Phát triển (Developer Setup)</w:t>
      </w:r>
    </w:p>
    <w:p w14:paraId="7088055F" w14:textId="77777777" w:rsidR="008F4F8D" w:rsidRDefault="00000000">
      <w:pPr>
        <w:spacing w:after="120"/>
      </w:pPr>
      <w:r>
        <w:rPr>
          <w:rFonts w:ascii="Segoe UI" w:hAnsi="Segoe UI"/>
          <w:color w:val="1E293B"/>
          <w:sz w:val="21"/>
        </w:rPr>
        <w:t>Nếu bạn tham gia viết code logic, thiết kế thẻ bài và đóng góp vào repository, máy tính của bạn cần cài đặt đầy đủ các công cụ sau:</w:t>
      </w:r>
    </w:p>
    <w:p w14:paraId="2D42FC42" w14:textId="77777777" w:rsidR="008F4F8D" w:rsidRDefault="00000000">
      <w:pPr>
        <w:pStyle w:val="ListBullet"/>
        <w:spacing w:after="80"/>
      </w:pPr>
      <w:r>
        <w:rPr>
          <w:rFonts w:ascii="Segoe UI" w:hAnsi="Segoe UI"/>
          <w:b/>
          <w:color w:val="1E293B"/>
          <w:sz w:val="21"/>
        </w:rPr>
        <w:t>1. Git for Windows:</w:t>
      </w:r>
      <w:r>
        <w:rPr>
          <w:rFonts w:ascii="Segoe UI" w:hAnsi="Segoe UI"/>
          <w:color w:val="1E293B"/>
          <w:sz w:val="21"/>
        </w:rPr>
        <w:t xml:space="preserve"> Tải và cài đặt từ git-scm.com. Cần thiết để quản lý phiên bản và đồng bộ nhánh với GitHub.</w:t>
      </w:r>
    </w:p>
    <w:p w14:paraId="7DD4356F" w14:textId="77777777" w:rsidR="008F4F8D" w:rsidRDefault="00000000">
      <w:pPr>
        <w:pStyle w:val="ListBullet"/>
        <w:spacing w:after="80"/>
      </w:pPr>
      <w:r>
        <w:rPr>
          <w:rFonts w:ascii="Segoe UI" w:hAnsi="Segoe UI"/>
          <w:b/>
          <w:color w:val="1E293B"/>
          <w:sz w:val="21"/>
        </w:rPr>
        <w:t>2. Python 3.10+:</w:t>
      </w:r>
      <w:r>
        <w:rPr>
          <w:rFonts w:ascii="Segoe UI" w:hAnsi="Segoe UI"/>
          <w:color w:val="1E293B"/>
          <w:sz w:val="21"/>
        </w:rPr>
        <w:t xml:space="preserve"> Tải từ python.org (lưu ý tick chọn 'Add Python to PATH' trong quá trình cài đặt).</w:t>
      </w:r>
    </w:p>
    <w:p w14:paraId="5112CBC6" w14:textId="77777777" w:rsidR="008F4F8D" w:rsidRDefault="00000000">
      <w:pPr>
        <w:pStyle w:val="ListBullet"/>
        <w:spacing w:after="80"/>
      </w:pPr>
      <w:r>
        <w:rPr>
          <w:rFonts w:ascii="Segoe UI" w:hAnsi="Segoe UI"/>
          <w:b/>
          <w:color w:val="1E293B"/>
          <w:sz w:val="21"/>
        </w:rPr>
        <w:t>3. Thư viện Pillow:</w:t>
      </w:r>
      <w:r>
        <w:rPr>
          <w:rFonts w:ascii="Segoe UI" w:hAnsi="Segoe UI"/>
          <w:color w:val="1E293B"/>
          <w:sz w:val="21"/>
        </w:rPr>
        <w:t xml:space="preserve"> Chạy lệnh trong terminal: python -m pip install pillow để phục vụ công cụ xử lý ảnh.</w:t>
      </w:r>
    </w:p>
    <w:p w14:paraId="59204CDC" w14:textId="77777777" w:rsidR="008F4F8D" w:rsidRDefault="00000000">
      <w:pPr>
        <w:pStyle w:val="ListBullet"/>
        <w:spacing w:after="80"/>
      </w:pPr>
      <w:r>
        <w:rPr>
          <w:rFonts w:ascii="Segoe UI" w:hAnsi="Segoe UI"/>
          <w:b/>
          <w:color w:val="1E293B"/>
          <w:sz w:val="21"/>
        </w:rPr>
        <w:t>4. Lua 5.4 trong PATH:</w:t>
      </w:r>
      <w:r>
        <w:rPr>
          <w:rFonts w:ascii="Segoe UI" w:hAnsi="Segoe UI"/>
          <w:color w:val="1E293B"/>
          <w:sz w:val="21"/>
        </w:rPr>
        <w:t xml:space="preserve"> Cần thiết để chạy bộ kiểm tra cú pháp tĩnh. EDOPro dùng runtime Lua 5.4.7, do đó parser máy bạn phải là Lua 5.4.</w:t>
      </w:r>
    </w:p>
    <w:p w14:paraId="47317D45" w14:textId="77777777" w:rsidR="008F4F8D" w:rsidRDefault="00000000">
      <w:pPr>
        <w:pStyle w:val="ListBullet"/>
        <w:spacing w:after="80"/>
      </w:pPr>
      <w:r>
        <w:rPr>
          <w:rFonts w:ascii="Segoe UI" w:hAnsi="Segoe UI"/>
          <w:b/>
          <w:color w:val="1E293B"/>
          <w:sz w:val="21"/>
        </w:rPr>
        <w:t>5. Biến môi trường EDOPRO_DIR:</w:t>
      </w:r>
      <w:r>
        <w:rPr>
          <w:rFonts w:ascii="Segoe UI" w:hAnsi="Segoe UI"/>
          <w:color w:val="1E293B"/>
          <w:sz w:val="21"/>
        </w:rPr>
        <w:t xml:space="preserve"> Mặc định công cụ tìm game tại F:\Game\ProjectIgnis. Nếu game cài ở ổ đĩa khác, bạn cần tạo biến môi trường EDOPRO_DIR trỏ tới thư mục EDOPro.</w:t>
      </w:r>
    </w:p>
    <w:p w14:paraId="509FA8BE" w14:textId="77777777" w:rsidR="008F4F8D" w:rsidRDefault="00000000">
      <w:pPr>
        <w:spacing w:after="120"/>
      </w:pPr>
      <w:r>
        <w:rPr>
          <w:rFonts w:ascii="Segoe UI" w:hAnsi="Segoe UI"/>
          <w:color w:val="1E293B"/>
          <w:sz w:val="21"/>
        </w:rPr>
        <w:t>Kiểm tra xác nhận môi trường bằng các lệnh sau:</w:t>
      </w:r>
    </w:p>
    <w:tbl>
      <w:tblPr>
        <w:tblW w:w="0" w:type="auto"/>
        <w:jc w:val="center"/>
        <w:tblLayout w:type="fixed"/>
        <w:tblLook w:val="04A0" w:firstRow="1" w:lastRow="0" w:firstColumn="1" w:lastColumn="0" w:noHBand="0" w:noVBand="1"/>
      </w:tblPr>
      <w:tblGrid>
        <w:gridCol w:w="9360"/>
      </w:tblGrid>
      <w:tr w:rsidR="008F4F8D" w14:paraId="1E529262" w14:textId="77777777">
        <w:trPr>
          <w:jc w:val="center"/>
        </w:trPr>
        <w:tc>
          <w:tcPr>
            <w:tcW w:w="9360" w:type="dxa"/>
            <w:tcBorders>
              <w:top w:val="single" w:sz="4" w:space="0" w:color="CBD5E1"/>
              <w:left w:val="single" w:sz="4" w:space="0" w:color="CBD5E1"/>
              <w:bottom w:val="single" w:sz="4" w:space="0" w:color="CBD5E1"/>
              <w:right w:val="single" w:sz="4" w:space="0" w:color="CBD5E1"/>
            </w:tcBorders>
            <w:shd w:val="clear" w:color="auto" w:fill="F1F5F9"/>
            <w:tcMar>
              <w:top w:w="110" w:type="dxa"/>
              <w:left w:w="150" w:type="dxa"/>
              <w:bottom w:w="110" w:type="dxa"/>
              <w:right w:w="150" w:type="dxa"/>
            </w:tcMar>
          </w:tcPr>
          <w:p w14:paraId="18195159" w14:textId="77777777" w:rsidR="008F4F8D" w:rsidRDefault="00000000">
            <w:pPr>
              <w:spacing w:after="0" w:line="252" w:lineRule="auto"/>
            </w:pPr>
            <w:r>
              <w:rPr>
                <w:rFonts w:ascii="Consolas" w:hAnsi="Consolas"/>
                <w:color w:val="0F172A"/>
                <w:sz w:val="19"/>
              </w:rPr>
              <w:t>git --version</w:t>
            </w:r>
            <w:r>
              <w:rPr>
                <w:rFonts w:ascii="Consolas" w:hAnsi="Consolas"/>
                <w:color w:val="0F172A"/>
                <w:sz w:val="19"/>
              </w:rPr>
              <w:br/>
              <w:t>python --version</w:t>
            </w:r>
            <w:r>
              <w:rPr>
                <w:rFonts w:ascii="Consolas" w:hAnsi="Consolas"/>
                <w:color w:val="0F172A"/>
                <w:sz w:val="19"/>
              </w:rPr>
              <w:br/>
              <w:t>lua -v</w:t>
            </w:r>
            <w:r>
              <w:rPr>
                <w:rFonts w:ascii="Consolas" w:hAnsi="Consolas"/>
                <w:color w:val="0F172A"/>
                <w:sz w:val="19"/>
              </w:rPr>
              <w:br/>
              <w:t>python -m unittest discover -s tests -v</w:t>
            </w:r>
          </w:p>
        </w:tc>
      </w:tr>
    </w:tbl>
    <w:p w14:paraId="60C68547" w14:textId="77777777" w:rsidR="008F4F8D" w:rsidRDefault="008F4F8D">
      <w:pPr>
        <w:spacing w:after="80"/>
      </w:pPr>
    </w:p>
    <w:p w14:paraId="3AF3E02A" w14:textId="77777777" w:rsidR="008F4F8D" w:rsidRDefault="00000000">
      <w:pPr>
        <w:keepNext/>
        <w:spacing w:before="360" w:after="160"/>
      </w:pPr>
      <w:r>
        <w:rPr>
          <w:rFonts w:ascii="Segoe UI" w:hAnsi="Segoe UI"/>
          <w:b/>
          <w:color w:val="1E3A8A"/>
          <w:sz w:val="30"/>
        </w:rPr>
        <w:t>Chương 2: Thiết lập VSCode &amp; Hướng dẫn Git GUI (Check-in, Checkout, Create Branch)</w:t>
      </w:r>
    </w:p>
    <w:p w14:paraId="38EB9043" w14:textId="77777777" w:rsidR="008F4F8D" w:rsidRDefault="00000000">
      <w:pPr>
        <w:spacing w:after="120"/>
      </w:pPr>
      <w:r>
        <w:rPr>
          <w:rFonts w:ascii="Segoe UI" w:hAnsi="Segoe UI"/>
          <w:color w:val="1E293B"/>
          <w:sz w:val="21"/>
        </w:rPr>
        <w:t>Visual Studio Code (VSCode) là môi trường phát triển chính của dự án. Với sự hỗ trợ của giao diện trực quan (GUI), những bạn 'tay ngang' không có nền tảng lập trình hay dòng lệnh vẫn có thể thao tác với Git một cách dễ dàng và an toàn 100% bằng chuột.</w:t>
      </w:r>
    </w:p>
    <w:p w14:paraId="400A2E7C" w14:textId="77777777" w:rsidR="008F4F8D" w:rsidRDefault="00000000">
      <w:pPr>
        <w:keepNext/>
        <w:spacing w:before="280" w:after="120"/>
      </w:pPr>
      <w:r>
        <w:rPr>
          <w:rFonts w:ascii="Segoe UI" w:hAnsi="Segoe UI"/>
          <w:b/>
          <w:color w:val="2563EB"/>
          <w:sz w:val="25"/>
        </w:rPr>
        <w:lastRenderedPageBreak/>
        <w:t>2.1. Các Extension Cần Cài Đặt trên VSCode</w:t>
      </w:r>
    </w:p>
    <w:p w14:paraId="61A62436" w14:textId="77777777" w:rsidR="008F4F8D" w:rsidRDefault="00000000">
      <w:pPr>
        <w:spacing w:after="120"/>
      </w:pPr>
      <w:r>
        <w:rPr>
          <w:rFonts w:ascii="Segoe UI" w:hAnsi="Segoe UI"/>
          <w:color w:val="1E293B"/>
          <w:sz w:val="21"/>
        </w:rPr>
        <w:t>Bấm vào biểu tượng Extensions (Ctrl + Shift + X) trên thanh công cụ bên trái VSCode, tìm và bấm nút 'Install' các tiện ích sau:</w:t>
      </w:r>
    </w:p>
    <w:p w14:paraId="3DC80B4D" w14:textId="77777777" w:rsidR="008F4F8D" w:rsidRDefault="00000000">
      <w:pPr>
        <w:pStyle w:val="ListBullet"/>
        <w:spacing w:after="80"/>
      </w:pPr>
      <w:r>
        <w:rPr>
          <w:rFonts w:ascii="Segoe UI" w:hAnsi="Segoe UI"/>
          <w:b/>
          <w:color w:val="1E293B"/>
          <w:sz w:val="21"/>
        </w:rPr>
        <w:t>1. Git Graph (by mhutchie):</w:t>
      </w:r>
      <w:r>
        <w:rPr>
          <w:rFonts w:ascii="Segoe UI" w:hAnsi="Segoe UI"/>
          <w:color w:val="1E293B"/>
          <w:sz w:val="21"/>
        </w:rPr>
        <w:t xml:space="preserve"> Hiển thị toàn bộ cây phân nhánh, đồ thị commit dưới dạng sơ đồ tàu điện ngầm trực quan, hỗ trợ click chuột phải để chuyển nhánh, tạo nhánh.</w:t>
      </w:r>
    </w:p>
    <w:p w14:paraId="3E666117" w14:textId="77777777" w:rsidR="008F4F8D" w:rsidRDefault="00000000">
      <w:pPr>
        <w:pStyle w:val="ListBullet"/>
        <w:spacing w:after="80"/>
      </w:pPr>
      <w:r>
        <w:rPr>
          <w:rFonts w:ascii="Segoe UI" w:hAnsi="Segoe UI"/>
          <w:b/>
          <w:color w:val="1E293B"/>
          <w:sz w:val="21"/>
        </w:rPr>
        <w:t>2. GitLens (by GitKraken):</w:t>
      </w:r>
      <w:r>
        <w:rPr>
          <w:rFonts w:ascii="Segoe UI" w:hAnsi="Segoe UI"/>
          <w:color w:val="1E293B"/>
          <w:sz w:val="21"/>
        </w:rPr>
        <w:t xml:space="preserve"> Hiển thị tác giả và lịch sử sửa đổi của từng dòng code.</w:t>
      </w:r>
    </w:p>
    <w:p w14:paraId="78A77A35" w14:textId="77777777" w:rsidR="008F4F8D" w:rsidRDefault="00000000">
      <w:pPr>
        <w:pStyle w:val="ListBullet"/>
        <w:spacing w:after="80"/>
      </w:pPr>
      <w:r>
        <w:rPr>
          <w:rFonts w:ascii="Segoe UI" w:hAnsi="Segoe UI"/>
          <w:b/>
          <w:color w:val="1E293B"/>
          <w:sz w:val="21"/>
        </w:rPr>
        <w:t>3. Lua (by sumneko / LuaLS):</w:t>
      </w:r>
      <w:r>
        <w:rPr>
          <w:rFonts w:ascii="Segoe UI" w:hAnsi="Segoe UI"/>
          <w:color w:val="1E293B"/>
          <w:sz w:val="21"/>
        </w:rPr>
        <w:t xml:space="preserve"> Tự động kiểm tra lỗi cú pháp Lua 5.4, gợi ý code và highlight từ khóa.</w:t>
      </w:r>
    </w:p>
    <w:p w14:paraId="4C082EB3" w14:textId="77777777" w:rsidR="008F4F8D" w:rsidRDefault="00000000">
      <w:pPr>
        <w:pStyle w:val="ListBullet"/>
        <w:spacing w:after="80"/>
      </w:pPr>
      <w:r>
        <w:rPr>
          <w:rFonts w:ascii="Segoe UI" w:hAnsi="Segoe UI"/>
          <w:b/>
          <w:color w:val="1E293B"/>
          <w:sz w:val="21"/>
        </w:rPr>
        <w:t>4. Python (by Microsoft):</w:t>
      </w:r>
      <w:r>
        <w:rPr>
          <w:rFonts w:ascii="Segoe UI" w:hAnsi="Segoe UI"/>
          <w:color w:val="1E293B"/>
          <w:sz w:val="21"/>
        </w:rPr>
        <w:t xml:space="preserve"> Hỗ trợ chạy các công cụ tự động hóa trong thư mục tools/.</w:t>
      </w:r>
    </w:p>
    <w:p w14:paraId="70F47525" w14:textId="77777777" w:rsidR="008F4F8D" w:rsidRDefault="00000000">
      <w:pPr>
        <w:keepNext/>
        <w:spacing w:before="280" w:after="120"/>
      </w:pPr>
      <w:r>
        <w:rPr>
          <w:rFonts w:ascii="Segoe UI" w:hAnsi="Segoe UI"/>
          <w:b/>
          <w:color w:val="2563EB"/>
          <w:sz w:val="25"/>
        </w:rPr>
        <w:t>2.2. Khái Niệm Git Cơ Bản Dành Cho Người Mới (Dễ hiểu &amp; Trực quan)</w:t>
      </w:r>
    </w:p>
    <w:p w14:paraId="6D3F10C3" w14:textId="77777777" w:rsidR="008F4F8D" w:rsidRDefault="00000000">
      <w:pPr>
        <w:spacing w:after="120"/>
      </w:pPr>
      <w:r>
        <w:rPr>
          <w:rFonts w:ascii="Segoe UI" w:hAnsi="Segoe UI"/>
          <w:color w:val="1E293B"/>
          <w:sz w:val="21"/>
        </w:rPr>
        <w:t>Để không bị bỡ ngỡ với các thuật ngữ chuyên môn, bạn có thể hình dung Git giống như việc làm bài tập trên một cuốn sổ tay:</w:t>
      </w:r>
    </w:p>
    <w:p w14:paraId="277300A7" w14:textId="77777777" w:rsidR="008F4F8D" w:rsidRDefault="00000000">
      <w:pPr>
        <w:pStyle w:val="ListBullet"/>
        <w:spacing w:after="80"/>
      </w:pPr>
      <w:r>
        <w:rPr>
          <w:rFonts w:ascii="Segoe UI" w:hAnsi="Segoe UI"/>
          <w:b/>
          <w:color w:val="1E293B"/>
          <w:sz w:val="21"/>
        </w:rPr>
        <w:t>• Nhánh (Branch):</w:t>
      </w:r>
      <w:r>
        <w:rPr>
          <w:rFonts w:ascii="Segoe UI" w:hAnsi="Segoe UI"/>
          <w:color w:val="1E293B"/>
          <w:sz w:val="21"/>
        </w:rPr>
        <w:t xml:space="preserve"> Giống như 'Mở một trang nháp riêng'. Bạn vẽ hoặc viết thoải mái trên trang nháp này mà tuyệt đối không sợ làm lem mực hay hỏng bài chính của nhóm.</w:t>
      </w:r>
    </w:p>
    <w:p w14:paraId="01ECCB3B" w14:textId="77777777" w:rsidR="008F4F8D" w:rsidRDefault="00000000">
      <w:pPr>
        <w:pStyle w:val="ListBullet"/>
        <w:spacing w:after="80"/>
      </w:pPr>
      <w:r>
        <w:rPr>
          <w:rFonts w:ascii="Segoe UI" w:hAnsi="Segoe UI"/>
          <w:b/>
          <w:color w:val="1E293B"/>
          <w:sz w:val="21"/>
        </w:rPr>
        <w:t>• Create Branch (Tạo nhánh):</w:t>
      </w:r>
      <w:r>
        <w:rPr>
          <w:rFonts w:ascii="Segoe UI" w:hAnsi="Segoe UI"/>
          <w:color w:val="1E293B"/>
          <w:sz w:val="21"/>
        </w:rPr>
        <w:t xml:space="preserve"> Tạo ra một trang nháp mới tách từ bản gốc develop để bắt đầu thiết kế thẻ bài của mình.</w:t>
      </w:r>
    </w:p>
    <w:p w14:paraId="743D51A0" w14:textId="77777777" w:rsidR="008F4F8D" w:rsidRDefault="00000000">
      <w:pPr>
        <w:pStyle w:val="ListBullet"/>
        <w:spacing w:after="80"/>
      </w:pPr>
      <w:r>
        <w:rPr>
          <w:rFonts w:ascii="Segoe UI" w:hAnsi="Segoe UI"/>
          <w:b/>
          <w:color w:val="1E293B"/>
          <w:sz w:val="21"/>
        </w:rPr>
        <w:t>• Checkout (Chuyển / Khôi phục):</w:t>
      </w:r>
      <w:r>
        <w:rPr>
          <w:rFonts w:ascii="Segoe UI" w:hAnsi="Segoe UI"/>
          <w:color w:val="1E293B"/>
          <w:sz w:val="21"/>
        </w:rPr>
        <w:t xml:space="preserve"> Lật qua lại giữa các trang nháp để làm việc, HOẶC xé bỏ trang nháp viết sai để lấy lại trang sạch ban đầu (Discard Changes).</w:t>
      </w:r>
    </w:p>
    <w:p w14:paraId="6F7153FF" w14:textId="77777777" w:rsidR="008F4F8D" w:rsidRDefault="00000000">
      <w:pPr>
        <w:pStyle w:val="ListBullet"/>
        <w:spacing w:after="80"/>
      </w:pPr>
      <w:r>
        <w:rPr>
          <w:rFonts w:ascii="Segoe UI" w:hAnsi="Segoe UI"/>
          <w:b/>
          <w:color w:val="1E293B"/>
          <w:sz w:val="21"/>
        </w:rPr>
        <w:t>• Check-in (Commit &amp; Push):</w:t>
      </w:r>
      <w:r>
        <w:rPr>
          <w:rFonts w:ascii="Segoe UI" w:hAnsi="Segoe UI"/>
          <w:color w:val="1E293B"/>
          <w:sz w:val="21"/>
        </w:rPr>
        <w:t xml:space="preserve"> Đóng gói trang nháp hoàn chỉnh (Commit) và nộp lên tủ hồ sơ trên mây GitHub (Push) để lưu trữ an toàn.</w:t>
      </w:r>
    </w:p>
    <w:p w14:paraId="69B04B8E" w14:textId="77777777" w:rsidR="008F4F8D" w:rsidRDefault="00000000">
      <w:pPr>
        <w:keepNext/>
        <w:spacing w:before="280" w:after="120"/>
      </w:pPr>
      <w:r>
        <w:rPr>
          <w:rFonts w:ascii="Segoe UI" w:hAnsi="Segoe UI"/>
          <w:b/>
          <w:color w:val="2563EB"/>
          <w:sz w:val="25"/>
        </w:rPr>
        <w:t>2.3. Hướng Dẫn 1: Cách Tạo Nhánh Mới (Create Branch) — BƯỚC BẮT BUỘC ĐẦU TIÊN</w:t>
      </w:r>
    </w:p>
    <w:tbl>
      <w:tblPr>
        <w:tblW w:w="0" w:type="auto"/>
        <w:jc w:val="center"/>
        <w:tblLayout w:type="fixed"/>
        <w:tblLook w:val="04A0" w:firstRow="1" w:lastRow="0" w:firstColumn="1" w:lastColumn="0" w:noHBand="0" w:noVBand="1"/>
      </w:tblPr>
      <w:tblGrid>
        <w:gridCol w:w="9360"/>
      </w:tblGrid>
      <w:tr w:rsidR="008F4F8D" w14:paraId="21E4E83C" w14:textId="77777777">
        <w:trPr>
          <w:jc w:val="center"/>
        </w:trPr>
        <w:tc>
          <w:tcPr>
            <w:tcW w:w="9360" w:type="dxa"/>
            <w:tcBorders>
              <w:left w:val="single" w:sz="36" w:space="0" w:color="F59E0B"/>
            </w:tcBorders>
            <w:shd w:val="clear" w:color="auto" w:fill="FFFBEB"/>
            <w:tcMar>
              <w:top w:w="130" w:type="dxa"/>
              <w:left w:w="170" w:type="dxa"/>
              <w:bottom w:w="130" w:type="dxa"/>
              <w:right w:w="170" w:type="dxa"/>
            </w:tcMar>
          </w:tcPr>
          <w:p w14:paraId="2B4F7269" w14:textId="77777777" w:rsidR="008F4F8D" w:rsidRDefault="00000000">
            <w:pPr>
              <w:spacing w:after="80"/>
            </w:pPr>
            <w:r>
              <w:rPr>
                <w:rFonts w:ascii="Segoe UI" w:hAnsi="Segoe UI"/>
                <w:b/>
                <w:color w:val="B45309"/>
                <w:sz w:val="21"/>
              </w:rPr>
              <w:t xml:space="preserve">[NGUYÊN TẮC BẮT BUỘC] </w:t>
            </w:r>
            <w:r>
              <w:rPr>
                <w:rFonts w:ascii="Segoe UI" w:hAnsi="Segoe UI"/>
                <w:color w:val="1E293B"/>
                <w:sz w:val="20"/>
              </w:rPr>
              <w:t>NGUYÊN TẮC CỐT LÕI: 1 NHÁNH = 1 ARCHETYPE (HOẶC 1 DEV)</w:t>
            </w:r>
            <w:r>
              <w:rPr>
                <w:rFonts w:ascii="Segoe UI" w:hAnsi="Segoe UI"/>
                <w:color w:val="1E293B"/>
                <w:sz w:val="20"/>
              </w:rPr>
              <w:br/>
              <w:t>• Mỗi dev chỉ tạo DUY NHẤT 1 nhánh dài hạn cho Archetype mình phụ trách (ví dụ: engine/Labrynth, engine/Nightbloom) hoặc nhánh cá nhân mang tên mình (ví dụ: dev/&lt;TênDev&gt;).</w:t>
            </w:r>
            <w:r>
              <w:rPr>
                <w:rFonts w:ascii="Segoe UI" w:hAnsi="Segoe UI"/>
                <w:color w:val="1E293B"/>
                <w:sz w:val="20"/>
              </w:rPr>
              <w:br/>
              <w:t>• TOÀN BỘ QUÁ TRÌNH LÀM BÀI: Viết thẻ mới, sửa hiệu ứng (fix bug), sửa script Lua, cập nhật file database CDB, bổ sung ảnh artwork pics, và cùng tester test duel... ĐỀU LÀM TẬP TRUNG TRÊN CHÍNH NHÁNH NÀY!</w:t>
            </w:r>
            <w:r>
              <w:rPr>
                <w:rFonts w:ascii="Segoe UI" w:hAnsi="Segoe UI"/>
                <w:color w:val="1E293B"/>
                <w:sz w:val="20"/>
              </w:rPr>
              <w:br/>
              <w:t>• Tuyệt đối không tạo nhánh vụn vặt lẻ tẻ cho mỗi lần sửa lỗi hay mỗi thẻ bài. Cứ thoải mái commit &amp; push liên tục lên nhánh của mình. Tester khi test cũng chỉ cần ghim duy nhất một nhánh này của bạn.</w:t>
            </w:r>
            <w:r>
              <w:rPr>
                <w:rFonts w:ascii="Segoe UI" w:hAnsi="Segoe UI"/>
                <w:color w:val="1E293B"/>
                <w:sz w:val="20"/>
              </w:rPr>
              <w:br/>
              <w:t>• Chỉ khi toàn bộ archetype đã hoàn thiện và test kĩ càng, bạn mới mở 1 Pull Request từ nhánh này vào 'develop'.</w:t>
            </w:r>
          </w:p>
        </w:tc>
      </w:tr>
    </w:tbl>
    <w:p w14:paraId="65AE0137" w14:textId="77777777" w:rsidR="008F4F8D" w:rsidRDefault="008F4F8D">
      <w:pPr>
        <w:spacing w:after="80"/>
      </w:pPr>
    </w:p>
    <w:p w14:paraId="5F717664" w14:textId="77777777" w:rsidR="008F4F8D" w:rsidRDefault="00000000">
      <w:pPr>
        <w:spacing w:after="120"/>
      </w:pPr>
      <w:r>
        <w:rPr>
          <w:rFonts w:ascii="Segoe UI" w:hAnsi="Segoe UI"/>
          <w:color w:val="1E293B"/>
          <w:sz w:val="21"/>
        </w:rPr>
        <w:t>Các bước tạo nhánh mới bằng chuột 100% trong VSCode:</w:t>
      </w:r>
    </w:p>
    <w:p w14:paraId="1ED7CB3F" w14:textId="77777777" w:rsidR="008F4F8D" w:rsidRDefault="00000000">
      <w:pPr>
        <w:pStyle w:val="ListBullet"/>
        <w:spacing w:after="80"/>
      </w:pPr>
      <w:r>
        <w:rPr>
          <w:rFonts w:ascii="Segoe UI" w:hAnsi="Segoe UI"/>
          <w:b/>
          <w:color w:val="1E293B"/>
          <w:sz w:val="21"/>
        </w:rPr>
        <w:lastRenderedPageBreak/>
        <w:t>Bước 1 - Mở menu nhánh:</w:t>
      </w:r>
      <w:r>
        <w:rPr>
          <w:rFonts w:ascii="Segoe UI" w:hAnsi="Segoe UI"/>
          <w:color w:val="1E293B"/>
          <w:sz w:val="21"/>
        </w:rPr>
        <w:t xml:space="preserve"> Nhìn xuống góc dưới cùng bên trái của cửa sổ VSCode (thanh trạng thái Status Bar màu xanh/tím). Bạn sẽ thấy biểu tượng nhánh cây 🔀 và tên nhánh hiện tại (ví dụ: develop). Bấm chuột trái vào tên nhánh đó.</w:t>
      </w:r>
    </w:p>
    <w:p w14:paraId="579CFF76" w14:textId="77777777" w:rsidR="008F4F8D" w:rsidRDefault="00000000">
      <w:pPr>
        <w:pStyle w:val="ListBullet"/>
        <w:spacing w:after="80"/>
      </w:pPr>
      <w:r>
        <w:rPr>
          <w:rFonts w:ascii="Segoe UI" w:hAnsi="Segoe UI"/>
          <w:b/>
          <w:color w:val="1E293B"/>
          <w:sz w:val="21"/>
        </w:rPr>
        <w:t>Bước 2 - Chọn tạo nhánh từ nguồn:</w:t>
      </w:r>
      <w:r>
        <w:rPr>
          <w:rFonts w:ascii="Segoe UI" w:hAnsi="Segoe UI"/>
          <w:color w:val="1E293B"/>
          <w:sz w:val="21"/>
        </w:rPr>
        <w:t xml:space="preserve"> Một thanh tìm kiếm sẽ thả xuống ở giữa phía trên màn hình VSCode. Bấm chọn dòng chữ: '+ Create new branch from...'.</w:t>
      </w:r>
    </w:p>
    <w:p w14:paraId="3D0127F6" w14:textId="77777777" w:rsidR="008F4F8D" w:rsidRDefault="00000000">
      <w:pPr>
        <w:pStyle w:val="ListBullet"/>
        <w:spacing w:after="80"/>
      </w:pPr>
      <w:r>
        <w:rPr>
          <w:rFonts w:ascii="Segoe UI" w:hAnsi="Segoe UI"/>
          <w:b/>
          <w:color w:val="1E293B"/>
          <w:sz w:val="21"/>
        </w:rPr>
        <w:t>Bước 3 - Chọn gốc origin/develop:</w:t>
      </w:r>
      <w:r>
        <w:rPr>
          <w:rFonts w:ascii="Segoe UI" w:hAnsi="Segoe UI"/>
          <w:color w:val="1E293B"/>
          <w:sz w:val="21"/>
        </w:rPr>
        <w:t xml:space="preserve"> Danh sách các nhánh nguồn hiện ra. Bấm chọn 'origin/develop'. (Lưu ý: Luôn chọn origin/develop để đảm bảo bạn bắt đầu từ bản cập nhật mới nhất trên GitHub, không bị thiếu code của người khác).</w:t>
      </w:r>
    </w:p>
    <w:p w14:paraId="7066D6E4" w14:textId="77777777" w:rsidR="008F4F8D" w:rsidRDefault="00000000">
      <w:pPr>
        <w:pStyle w:val="ListBullet"/>
        <w:spacing w:after="80"/>
      </w:pPr>
      <w:r>
        <w:rPr>
          <w:rFonts w:ascii="Segoe UI" w:hAnsi="Segoe UI"/>
          <w:b/>
          <w:color w:val="1E293B"/>
          <w:sz w:val="21"/>
        </w:rPr>
        <w:t>Bước 4 - Đặt tên nhánh:</w:t>
      </w:r>
      <w:r>
        <w:rPr>
          <w:rFonts w:ascii="Segoe UI" w:hAnsi="Segoe UI"/>
          <w:color w:val="1E293B"/>
          <w:sz w:val="21"/>
        </w:rPr>
        <w:t xml:space="preserve"> Một ô nhập văn bản hiện ra yêu cầu đặt tên nhánh. Đặt tên nhánh đại diện cho bộ bài hoặc tên dev:</w:t>
      </w:r>
      <w:r>
        <w:rPr>
          <w:rFonts w:ascii="Segoe UI" w:hAnsi="Segoe UI"/>
          <w:color w:val="1E293B"/>
          <w:sz w:val="21"/>
        </w:rPr>
        <w:br/>
        <w:t xml:space="preserve">  • Đặt theo Archetype: engine/&lt;TênArchetype&gt; (Ví dụ: engine/Labrynth, engine/Nightbloom)</w:t>
      </w:r>
      <w:r>
        <w:rPr>
          <w:rFonts w:ascii="Segoe UI" w:hAnsi="Segoe UI"/>
          <w:color w:val="1E293B"/>
          <w:sz w:val="21"/>
        </w:rPr>
        <w:br/>
        <w:t xml:space="preserve">  • Hoặc đặt theo Dev: dev/&lt;TênDev&gt; (Ví dụ: dev/LeDoanh, dev/JohnDoe)</w:t>
      </w:r>
      <w:r>
        <w:rPr>
          <w:rFonts w:ascii="Segoe UI" w:hAnsi="Segoe UI"/>
          <w:color w:val="1E293B"/>
          <w:sz w:val="21"/>
        </w:rPr>
        <w:br/>
        <w:t>Sau đó nhấn phím Enter.</w:t>
      </w:r>
    </w:p>
    <w:p w14:paraId="344ED074" w14:textId="77777777" w:rsidR="008F4F8D" w:rsidRDefault="00000000">
      <w:pPr>
        <w:pStyle w:val="ListBullet"/>
        <w:spacing w:after="80"/>
      </w:pPr>
      <w:r>
        <w:rPr>
          <w:rFonts w:ascii="Segoe UI" w:hAnsi="Segoe UI"/>
          <w:b/>
          <w:color w:val="1E293B"/>
          <w:sz w:val="21"/>
        </w:rPr>
        <w:t>Bước 5 - Xuất bản lên GitHub (Publish):</w:t>
      </w:r>
      <w:r>
        <w:rPr>
          <w:rFonts w:ascii="Segoe UI" w:hAnsi="Segoe UI"/>
          <w:color w:val="1E293B"/>
          <w:sz w:val="21"/>
        </w:rPr>
        <w:t xml:space="preserve"> Mở bảng Source Control (Ctrl + Shift + G). Bạn sẽ thấy xuất hiện một nút màu xanh lam nổi bật có chữ 'Publish Branch'. Hãy bấm vào nút này! Nhánh mới của bạn lập tức được tải lên kho GitHub trên mây.</w:t>
      </w:r>
    </w:p>
    <w:p w14:paraId="27DDB024" w14:textId="3F18B75A" w:rsidR="008F4F8D" w:rsidRDefault="00E97F5C">
      <w:pPr>
        <w:spacing w:after="160"/>
      </w:pPr>
      <w:r w:rsidRPr="00E97F5C">
        <w:drawing>
          <wp:inline distT="0" distB="0" distL="0" distR="0" wp14:anchorId="323ECBBB" wp14:editId="493CDFE7">
            <wp:extent cx="5943600" cy="1576705"/>
            <wp:effectExtent l="0" t="0" r="0" b="4445"/>
            <wp:docPr id="1255637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37714" name=""/>
                    <pic:cNvPicPr/>
                  </pic:nvPicPr>
                  <pic:blipFill>
                    <a:blip r:embed="rId7"/>
                    <a:stretch>
                      <a:fillRect/>
                    </a:stretch>
                  </pic:blipFill>
                  <pic:spPr>
                    <a:xfrm>
                      <a:off x="0" y="0"/>
                      <a:ext cx="5943600" cy="1576705"/>
                    </a:xfrm>
                    <a:prstGeom prst="rect">
                      <a:avLst/>
                    </a:prstGeom>
                  </pic:spPr>
                </pic:pic>
              </a:graphicData>
            </a:graphic>
          </wp:inline>
        </w:drawing>
      </w:r>
    </w:p>
    <w:p w14:paraId="7EBB2566" w14:textId="77777777" w:rsidR="008F4F8D" w:rsidRDefault="00000000">
      <w:pPr>
        <w:keepNext/>
        <w:spacing w:before="280" w:after="120"/>
      </w:pPr>
      <w:r>
        <w:rPr>
          <w:rFonts w:ascii="Segoe UI" w:hAnsi="Segoe UI"/>
          <w:b/>
          <w:color w:val="2563EB"/>
          <w:sz w:val="25"/>
        </w:rPr>
        <w:t>2.4. Hướng Dẫn 2: Cách Checkout (Chuyển Nhánh &amp; Hủy Thay Đổi Sai)</w:t>
      </w:r>
    </w:p>
    <w:p w14:paraId="6C96AF77" w14:textId="77777777" w:rsidR="008F4F8D" w:rsidRDefault="00000000">
      <w:pPr>
        <w:spacing w:after="120"/>
      </w:pPr>
      <w:r>
        <w:rPr>
          <w:rFonts w:ascii="Segoe UI" w:hAnsi="Segoe UI"/>
          <w:color w:val="1E293B"/>
          <w:sz w:val="21"/>
        </w:rPr>
        <w:t>Thuật ngữ 'Checkout' trong thực tế gồm 2 thao tác thông dụng nhất:</w:t>
      </w:r>
    </w:p>
    <w:p w14:paraId="6BD65A58" w14:textId="77777777" w:rsidR="008F4F8D" w:rsidRDefault="00000000">
      <w:pPr>
        <w:spacing w:after="120"/>
      </w:pPr>
      <w:r>
        <w:rPr>
          <w:rFonts w:ascii="Segoe UI" w:hAnsi="Segoe UI"/>
          <w:b/>
          <w:color w:val="1E293B"/>
          <w:sz w:val="21"/>
        </w:rPr>
        <w:t xml:space="preserve">▶ </w:t>
      </w:r>
      <w:r>
        <w:rPr>
          <w:rFonts w:ascii="Segoe UI" w:hAnsi="Segoe UI"/>
          <w:color w:val="1E293B"/>
          <w:sz w:val="21"/>
        </w:rPr>
        <w:t>A. Chuyển đổi giữa các nhánh làm việc (Switch / Checkout Branch):</w:t>
      </w:r>
    </w:p>
    <w:p w14:paraId="1954D463" w14:textId="77777777" w:rsidR="008F4F8D" w:rsidRDefault="00000000">
      <w:pPr>
        <w:spacing w:after="120"/>
      </w:pPr>
      <w:r>
        <w:rPr>
          <w:rFonts w:ascii="Segoe UI" w:hAnsi="Segoe UI"/>
          <w:color w:val="1E293B"/>
          <w:sz w:val="21"/>
        </w:rPr>
        <w:t>Khi bạn muốn chuyển từ nhánh đang làm sang một nhánh khác (ví dụ chuyển về develop để cập nhật code mới, hoặc chuyển sang nhánh khác):</w:t>
      </w:r>
    </w:p>
    <w:p w14:paraId="66649B86" w14:textId="77777777" w:rsidR="008F4F8D" w:rsidRDefault="00000000">
      <w:pPr>
        <w:pStyle w:val="ListBullet"/>
        <w:spacing w:after="80"/>
      </w:pPr>
      <w:r>
        <w:rPr>
          <w:rFonts w:ascii="Segoe UI" w:hAnsi="Segoe UI"/>
          <w:b/>
          <w:color w:val="1E293B"/>
          <w:sz w:val="21"/>
        </w:rPr>
        <w:t>Cách 1:</w:t>
      </w:r>
      <w:r>
        <w:rPr>
          <w:rFonts w:ascii="Segoe UI" w:hAnsi="Segoe UI"/>
          <w:color w:val="1E293B"/>
          <w:sz w:val="21"/>
        </w:rPr>
        <w:t xml:space="preserve"> Bấm chuột trái vào tên nhánh ở góc dưới cùng bên trái màn hình VSCode.</w:t>
      </w:r>
    </w:p>
    <w:p w14:paraId="3CAF6169" w14:textId="77777777" w:rsidR="008F4F8D" w:rsidRDefault="00000000">
      <w:pPr>
        <w:pStyle w:val="ListBullet"/>
        <w:spacing w:after="80"/>
      </w:pPr>
      <w:r>
        <w:rPr>
          <w:rFonts w:ascii="Segoe UI" w:hAnsi="Segoe UI"/>
          <w:b/>
          <w:color w:val="1E293B"/>
          <w:sz w:val="21"/>
        </w:rPr>
        <w:t>Cách 2:</w:t>
      </w:r>
      <w:r>
        <w:rPr>
          <w:rFonts w:ascii="Segoe UI" w:hAnsi="Segoe UI"/>
          <w:color w:val="1E293B"/>
          <w:sz w:val="21"/>
        </w:rPr>
        <w:t xml:space="preserve"> Danh sách nhánh hiện ra, chỉ cần click chuột vào nhánh bạn muốn chuyển tới.</w:t>
      </w:r>
    </w:p>
    <w:p w14:paraId="2F38CB0B" w14:textId="77777777" w:rsidR="008F4F8D" w:rsidRDefault="00000000">
      <w:pPr>
        <w:pStyle w:val="ListBullet"/>
        <w:spacing w:after="80"/>
      </w:pPr>
      <w:r>
        <w:rPr>
          <w:rFonts w:ascii="Segoe UI" w:hAnsi="Segoe UI"/>
          <w:b/>
          <w:color w:val="1E293B"/>
          <w:sz w:val="21"/>
        </w:rPr>
        <w:t>Cách 3 (Git Graph):</w:t>
      </w:r>
      <w:r>
        <w:rPr>
          <w:rFonts w:ascii="Segoe UI" w:hAnsi="Segoe UI"/>
          <w:color w:val="1E293B"/>
          <w:sz w:val="21"/>
        </w:rPr>
        <w:t xml:space="preserve"> Hoặc mở Git Graph, click chuột phải vào nhánh muốn sang, chọn 'Checkout Branch'.</w:t>
      </w:r>
    </w:p>
    <w:tbl>
      <w:tblPr>
        <w:tblW w:w="0" w:type="auto"/>
        <w:jc w:val="center"/>
        <w:tblLayout w:type="fixed"/>
        <w:tblLook w:val="04A0" w:firstRow="1" w:lastRow="0" w:firstColumn="1" w:lastColumn="0" w:noHBand="0" w:noVBand="1"/>
      </w:tblPr>
      <w:tblGrid>
        <w:gridCol w:w="9360"/>
      </w:tblGrid>
      <w:tr w:rsidR="008F4F8D" w14:paraId="0A126854" w14:textId="77777777">
        <w:trPr>
          <w:jc w:val="center"/>
        </w:trPr>
        <w:tc>
          <w:tcPr>
            <w:tcW w:w="9360" w:type="dxa"/>
            <w:tcBorders>
              <w:left w:val="single" w:sz="36" w:space="0" w:color="F59E0B"/>
            </w:tcBorders>
            <w:shd w:val="clear" w:color="auto" w:fill="FFFBEB"/>
            <w:tcMar>
              <w:top w:w="130" w:type="dxa"/>
              <w:left w:w="170" w:type="dxa"/>
              <w:bottom w:w="130" w:type="dxa"/>
              <w:right w:w="170" w:type="dxa"/>
            </w:tcMar>
          </w:tcPr>
          <w:p w14:paraId="30D22CEE" w14:textId="77777777" w:rsidR="008F4F8D" w:rsidRDefault="00000000">
            <w:pPr>
              <w:spacing w:after="80"/>
            </w:pPr>
            <w:r>
              <w:rPr>
                <w:rFonts w:ascii="Segoe UI" w:hAnsi="Segoe UI"/>
                <w:b/>
                <w:color w:val="B45309"/>
                <w:sz w:val="21"/>
              </w:rPr>
              <w:t xml:space="preserve">[CẢNH BÁO] </w:t>
            </w:r>
            <w:r>
              <w:rPr>
                <w:rFonts w:ascii="Segoe UI" w:hAnsi="Segoe UI"/>
                <w:color w:val="1E293B"/>
                <w:sz w:val="20"/>
              </w:rPr>
              <w:t>LƯU Ý KHI CHUYỂN NHÁNH: Chỉ chuyển nhánh khi mục 'CHANGES' trong Source Control đang trống. Nếu đang sửa dở dang một file, bạn phải Check-in (Commit) hoặc Discard (Hủy) file đó trước thì mới chuyển nhánh an toàn được.</w:t>
            </w:r>
          </w:p>
        </w:tc>
      </w:tr>
    </w:tbl>
    <w:p w14:paraId="7F390506" w14:textId="77777777" w:rsidR="008F4F8D" w:rsidRDefault="008F4F8D">
      <w:pPr>
        <w:spacing w:after="80"/>
      </w:pPr>
    </w:p>
    <w:p w14:paraId="4982C552" w14:textId="77777777" w:rsidR="008F4F8D" w:rsidRDefault="00000000">
      <w:pPr>
        <w:spacing w:after="120"/>
      </w:pPr>
      <w:r>
        <w:rPr>
          <w:rFonts w:ascii="Segoe UI" w:hAnsi="Segoe UI"/>
          <w:b/>
          <w:color w:val="1E293B"/>
          <w:sz w:val="21"/>
        </w:rPr>
        <w:t xml:space="preserve">▶ </w:t>
      </w:r>
      <w:r>
        <w:rPr>
          <w:rFonts w:ascii="Segoe UI" w:hAnsi="Segoe UI"/>
          <w:color w:val="1E293B"/>
          <w:sz w:val="21"/>
        </w:rPr>
        <w:t>B. Hủy bỏ thay đổi sai của một file (Discard Changes / Checkout File):</w:t>
      </w:r>
    </w:p>
    <w:p w14:paraId="38D8A44B" w14:textId="77777777" w:rsidR="008F4F8D" w:rsidRDefault="00000000">
      <w:pPr>
        <w:spacing w:after="120"/>
      </w:pPr>
      <w:r>
        <w:rPr>
          <w:rFonts w:ascii="Segoe UI" w:hAnsi="Segoe UI"/>
          <w:color w:val="1E293B"/>
          <w:sz w:val="21"/>
        </w:rPr>
        <w:t>Nếu trong quá trình làm việc bạn lỡ tay sửa sai logic, gõ nhầm nội dung làm hỏng script, hoặc lỡ tay bấm nhầm vào file của dev khác:</w:t>
      </w:r>
    </w:p>
    <w:p w14:paraId="6A23B25A" w14:textId="77777777" w:rsidR="008F4F8D" w:rsidRDefault="00000000">
      <w:pPr>
        <w:pStyle w:val="ListBullet"/>
        <w:spacing w:after="80"/>
      </w:pPr>
      <w:r>
        <w:rPr>
          <w:rFonts w:ascii="Segoe UI" w:hAnsi="Segoe UI"/>
          <w:b/>
          <w:color w:val="1E293B"/>
          <w:sz w:val="21"/>
        </w:rPr>
        <w:t>Bước 1:</w:t>
      </w:r>
      <w:r>
        <w:rPr>
          <w:rFonts w:ascii="Segoe UI" w:hAnsi="Segoe UI"/>
          <w:color w:val="1E293B"/>
          <w:sz w:val="21"/>
        </w:rPr>
        <w:t xml:space="preserve"> Mở bảng Source Control (Ctrl + Shift + G).</w:t>
      </w:r>
    </w:p>
    <w:p w14:paraId="767E101E" w14:textId="77777777" w:rsidR="008F4F8D" w:rsidRDefault="00000000">
      <w:pPr>
        <w:pStyle w:val="ListBullet"/>
        <w:spacing w:after="80"/>
      </w:pPr>
      <w:r>
        <w:rPr>
          <w:rFonts w:ascii="Segoe UI" w:hAnsi="Segoe UI"/>
          <w:b/>
          <w:color w:val="1E293B"/>
          <w:sz w:val="21"/>
        </w:rPr>
        <w:t>Bước 2:</w:t>
      </w:r>
      <w:r>
        <w:rPr>
          <w:rFonts w:ascii="Segoe UI" w:hAnsi="Segoe UI"/>
          <w:color w:val="1E293B"/>
          <w:sz w:val="21"/>
        </w:rPr>
        <w:t xml:space="preserve"> Nhìn vào mục CHANGES, rê chuột vào tên file bạn muốn khôi phục.</w:t>
      </w:r>
    </w:p>
    <w:p w14:paraId="5D3D3E8A" w14:textId="77777777" w:rsidR="008F4F8D" w:rsidRDefault="00000000">
      <w:pPr>
        <w:pStyle w:val="ListBullet"/>
        <w:spacing w:after="80"/>
      </w:pPr>
      <w:r>
        <w:rPr>
          <w:rFonts w:ascii="Segoe UI" w:hAnsi="Segoe UI"/>
          <w:b/>
          <w:color w:val="1E293B"/>
          <w:sz w:val="21"/>
        </w:rPr>
        <w:t>Bước 3:</w:t>
      </w:r>
      <w:r>
        <w:rPr>
          <w:rFonts w:ascii="Segoe UI" w:hAnsi="Segoe UI"/>
          <w:color w:val="1E293B"/>
          <w:sz w:val="21"/>
        </w:rPr>
        <w:t xml:space="preserve"> Bấm vào biểu tượng Mũi tên xoay ngược ↩ (Discard Changes) nằm cạnh tên file.</w:t>
      </w:r>
    </w:p>
    <w:p w14:paraId="119526DA" w14:textId="77777777" w:rsidR="008F4F8D" w:rsidRDefault="00000000">
      <w:pPr>
        <w:pStyle w:val="ListBullet"/>
        <w:spacing w:after="80"/>
      </w:pPr>
      <w:r>
        <w:rPr>
          <w:rFonts w:ascii="Segoe UI" w:hAnsi="Segoe UI"/>
          <w:b/>
          <w:color w:val="1E293B"/>
          <w:sz w:val="21"/>
        </w:rPr>
        <w:t>Bước 4:</w:t>
      </w:r>
      <w:r>
        <w:rPr>
          <w:rFonts w:ascii="Segoe UI" w:hAnsi="Segoe UI"/>
          <w:color w:val="1E293B"/>
          <w:sz w:val="21"/>
        </w:rPr>
        <w:t xml:space="preserve"> Hộp thoại xác nhận hiện ra, bấm 'Discard Changes'. File đó sẽ ngay lập tức trở về trạng thái sạch sẽ ban đầu như chưa từng bị chỉnh sửa!</w:t>
      </w:r>
    </w:p>
    <w:p w14:paraId="22003032" w14:textId="77777777" w:rsidR="008F4F8D" w:rsidRDefault="00000000">
      <w:pPr>
        <w:keepNext/>
        <w:spacing w:before="280" w:after="120"/>
      </w:pPr>
      <w:r>
        <w:rPr>
          <w:rFonts w:ascii="Segoe UI" w:hAnsi="Segoe UI"/>
          <w:b/>
          <w:color w:val="2563EB"/>
          <w:sz w:val="25"/>
        </w:rPr>
        <w:t>2.5. Hướng Dẫn 3: Cách Check-in (Stage, Commit &amp; Push Bài Lên GitHub)</w:t>
      </w:r>
    </w:p>
    <w:p w14:paraId="7C45AE13" w14:textId="77777777" w:rsidR="008F4F8D" w:rsidRDefault="00000000">
      <w:pPr>
        <w:spacing w:after="120"/>
      </w:pPr>
      <w:r>
        <w:rPr>
          <w:rFonts w:ascii="Segoe UI" w:hAnsi="Segoe UI"/>
          <w:color w:val="1E293B"/>
          <w:sz w:val="21"/>
        </w:rPr>
        <w:t>Sau khi hoàn thành xong thẻ bài và kiểm tra tĩnh đạt chuẩn, bạn tiến hành 'Check-in' bài làm của mình theo 4 bước chuẩn mực:</w:t>
      </w:r>
    </w:p>
    <w:p w14:paraId="18340CC9" w14:textId="77777777" w:rsidR="008F4F8D" w:rsidRDefault="00000000">
      <w:pPr>
        <w:pStyle w:val="ListBullet"/>
        <w:spacing w:after="80"/>
      </w:pPr>
      <w:r>
        <w:rPr>
          <w:rFonts w:ascii="Segoe UI" w:hAnsi="Segoe UI"/>
          <w:b/>
          <w:color w:val="1E293B"/>
          <w:sz w:val="21"/>
        </w:rPr>
        <w:t>Bước 1 - Stage Changes (+):</w:t>
      </w:r>
      <w:r>
        <w:rPr>
          <w:rFonts w:ascii="Segoe UI" w:hAnsi="Segoe UI"/>
          <w:color w:val="1E293B"/>
          <w:sz w:val="21"/>
        </w:rPr>
        <w:t xml:space="preserve"> Trong mục CHANGES, rê chuột vào từng file thuộc thẻ bài của bạn (script/c&lt;ID&gt;.lua, pics/&lt;ID&gt;.jpg, file CDB của bạn, card-data/c&lt;ID&gt;.json...). Bấm dấu [+] (Stage Changes) cạnh từng file đó. Các file sẽ nhảy lên mục STAGED CHANGES.</w:t>
      </w:r>
      <w:r>
        <w:rPr>
          <w:rFonts w:ascii="Segoe UI" w:hAnsi="Segoe UI"/>
          <w:color w:val="1E293B"/>
          <w:sz w:val="21"/>
        </w:rPr>
        <w:br/>
        <w:t>*CẢNH BÁO SỐNG CÒN:* TUYỆT ĐỐI KHÔNG bấm dấu [+] ở thanh tiêu đề lớn 'CHANGES' vì sẽ vô tình gom cả file rác, file tạm vào commit!</w:t>
      </w:r>
    </w:p>
    <w:p w14:paraId="1FDB347E" w14:textId="77777777" w:rsidR="008F4F8D" w:rsidRDefault="00000000">
      <w:pPr>
        <w:pStyle w:val="ListBullet"/>
        <w:spacing w:after="80"/>
      </w:pPr>
      <w:r>
        <w:rPr>
          <w:rFonts w:ascii="Segoe UI" w:hAnsi="Segoe UI"/>
          <w:b/>
          <w:color w:val="1E293B"/>
          <w:sz w:val="21"/>
        </w:rPr>
        <w:t>Bước 2 - Soạn Commit Message:</w:t>
      </w:r>
      <w:r>
        <w:rPr>
          <w:rFonts w:ascii="Segoe UI" w:hAnsi="Segoe UI"/>
          <w:color w:val="1E293B"/>
          <w:sz w:val="21"/>
        </w:rPr>
        <w:t xml:space="preserve"> Nhấp chuột vào ô văn bản lớn 'Message' (ngay phía trên nút Commit). Gõ đúng cú pháp bắt buộc:</w:t>
      </w:r>
      <w:r>
        <w:rPr>
          <w:rFonts w:ascii="Segoe UI" w:hAnsi="Segoe UI"/>
          <w:color w:val="1E293B"/>
          <w:sz w:val="21"/>
        </w:rPr>
        <w:br/>
        <w:t>[&lt;Tên của bạn&gt;] [&lt;Loại&gt;]: &lt;Mô tả tiếng Anh ngắn gọn&gt;</w:t>
      </w:r>
      <w:r>
        <w:rPr>
          <w:rFonts w:ascii="Segoe UI" w:hAnsi="Segoe UI"/>
          <w:color w:val="1E293B"/>
          <w:sz w:val="21"/>
        </w:rPr>
        <w:br/>
        <w:t>Ví dụ: [LeDoanh] [Feature]: Add Big Welcome Labrynth normal trap card</w:t>
      </w:r>
    </w:p>
    <w:p w14:paraId="37798577" w14:textId="77777777" w:rsidR="008F4F8D" w:rsidRDefault="00000000">
      <w:pPr>
        <w:pStyle w:val="ListBullet"/>
        <w:spacing w:after="80"/>
      </w:pPr>
      <w:r>
        <w:rPr>
          <w:rFonts w:ascii="Segoe UI" w:hAnsi="Segoe UI"/>
          <w:b/>
          <w:color w:val="1E293B"/>
          <w:sz w:val="21"/>
        </w:rPr>
        <w:t>Bước 3 - Bấm Commit:</w:t>
      </w:r>
      <w:r>
        <w:rPr>
          <w:rFonts w:ascii="Segoe UI" w:hAnsi="Segoe UI"/>
          <w:color w:val="1E293B"/>
          <w:sz w:val="21"/>
        </w:rPr>
        <w:t xml:space="preserve"> Bấm nút xanh '✓ Commit' (hoặc biểu tượng dấu tích trên thanh tiêu đề Source Control). Các file trong Staged Changes sẽ biến mất, nghĩa là thay đổi đã được đóng gói an toàn vào máy cục bộ.</w:t>
      </w:r>
    </w:p>
    <w:p w14:paraId="4C01E8D7" w14:textId="77777777" w:rsidR="008F4F8D" w:rsidRDefault="00000000">
      <w:pPr>
        <w:pStyle w:val="ListBullet"/>
        <w:spacing w:after="80"/>
      </w:pPr>
      <w:r>
        <w:rPr>
          <w:rFonts w:ascii="Segoe UI" w:hAnsi="Segoe UI"/>
          <w:b/>
          <w:color w:val="1E293B"/>
          <w:sz w:val="21"/>
        </w:rPr>
        <w:t>Bước 4 - Bấm Sync Changes (Push):</w:t>
      </w:r>
      <w:r>
        <w:rPr>
          <w:rFonts w:ascii="Segoe UI" w:hAnsi="Segoe UI"/>
          <w:color w:val="1E293B"/>
          <w:sz w:val="21"/>
        </w:rPr>
        <w:t xml:space="preserve"> Ngay sau khi commit, nút xanh sẽ tự động đổi chữ thành 'Sync Changes 1 ↑' (hoặc nhìn xuống thanh trạng thái góc dưới có biểu tượng xoay 🔄 kèm số 1). Bấm vào nút này và chọn 'OK'. Đợi vài giây, toàn bộ công sức của bạn đã được Check-in an toàn lên GitHub!</w:t>
      </w:r>
    </w:p>
    <w:p w14:paraId="004E6C4E" w14:textId="77777777" w:rsidR="008F4F8D" w:rsidRDefault="00000000">
      <w:pPr>
        <w:spacing w:before="160" w:after="80"/>
        <w:jc w:val="center"/>
      </w:pPr>
      <w:r>
        <w:rPr>
          <w:noProof/>
        </w:rPr>
        <w:lastRenderedPageBreak/>
        <w:drawing>
          <wp:inline distT="0" distB="0" distL="0" distR="0" wp14:anchorId="26D7984C" wp14:editId="37FA535B">
            <wp:extent cx="5669280" cy="3188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vscode_source_control.png"/>
                    <pic:cNvPicPr/>
                  </pic:nvPicPr>
                  <pic:blipFill>
                    <a:blip r:embed="rId8"/>
                    <a:stretch>
                      <a:fillRect/>
                    </a:stretch>
                  </pic:blipFill>
                  <pic:spPr>
                    <a:xfrm>
                      <a:off x="0" y="0"/>
                      <a:ext cx="5669280" cy="3188970"/>
                    </a:xfrm>
                    <a:prstGeom prst="rect">
                      <a:avLst/>
                    </a:prstGeom>
                  </pic:spPr>
                </pic:pic>
              </a:graphicData>
            </a:graphic>
          </wp:inline>
        </w:drawing>
      </w:r>
    </w:p>
    <w:p w14:paraId="5B9DAAE6" w14:textId="77777777" w:rsidR="008F4F8D" w:rsidRDefault="00000000">
      <w:pPr>
        <w:spacing w:after="240"/>
        <w:jc w:val="center"/>
      </w:pPr>
      <w:r>
        <w:rPr>
          <w:rFonts w:ascii="Segoe UI" w:hAnsi="Segoe UI"/>
          <w:i/>
          <w:color w:val="64748B"/>
          <w:sz w:val="19"/>
        </w:rPr>
        <w:t>Hình 3: Giao diện chi tiết của Source Control Panel trong Visual Studio Code</w:t>
      </w:r>
    </w:p>
    <w:p w14:paraId="4AB22D18" w14:textId="77777777" w:rsidR="008F4F8D" w:rsidRDefault="00000000">
      <w:pPr>
        <w:spacing w:before="160" w:after="80"/>
        <w:jc w:val="center"/>
      </w:pPr>
      <w:r>
        <w:rPr>
          <w:noProof/>
        </w:rPr>
        <w:drawing>
          <wp:inline distT="0" distB="0" distL="0" distR="0" wp14:anchorId="195CA94C" wp14:editId="12D776EB">
            <wp:extent cx="5669280" cy="3188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b_git_gui_operations.png"/>
                    <pic:cNvPicPr/>
                  </pic:nvPicPr>
                  <pic:blipFill>
                    <a:blip r:embed="rId9"/>
                    <a:stretch>
                      <a:fillRect/>
                    </a:stretch>
                  </pic:blipFill>
                  <pic:spPr>
                    <a:xfrm>
                      <a:off x="0" y="0"/>
                      <a:ext cx="5669280" cy="3188970"/>
                    </a:xfrm>
                    <a:prstGeom prst="rect">
                      <a:avLst/>
                    </a:prstGeom>
                  </pic:spPr>
                </pic:pic>
              </a:graphicData>
            </a:graphic>
          </wp:inline>
        </w:drawing>
      </w:r>
    </w:p>
    <w:p w14:paraId="3078DD64" w14:textId="77777777" w:rsidR="008F4F8D" w:rsidRDefault="00000000">
      <w:pPr>
        <w:spacing w:after="240"/>
        <w:jc w:val="center"/>
      </w:pPr>
      <w:r>
        <w:rPr>
          <w:rFonts w:ascii="Segoe UI" w:hAnsi="Segoe UI"/>
          <w:i/>
          <w:color w:val="64748B"/>
          <w:sz w:val="19"/>
        </w:rPr>
        <w:t>Hình 3b: Cẩm nang 3 thao tác Git trực quan dành cho người mới: Tạo nhánh, Checkout và Check-in</w:t>
      </w:r>
    </w:p>
    <w:p w14:paraId="33607DA7" w14:textId="6447A38C" w:rsidR="008F4F8D" w:rsidRDefault="00E97F5C" w:rsidP="00E97F5C">
      <w:pPr>
        <w:spacing w:after="160"/>
        <w:jc w:val="center"/>
      </w:pPr>
      <w:r w:rsidRPr="00E97F5C">
        <w:lastRenderedPageBreak/>
        <w:drawing>
          <wp:inline distT="0" distB="0" distL="0" distR="0" wp14:anchorId="2B5A1F55" wp14:editId="3B70C1D1">
            <wp:extent cx="3749365" cy="2682472"/>
            <wp:effectExtent l="0" t="0" r="3810" b="3810"/>
            <wp:docPr id="1613602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602953" name=""/>
                    <pic:cNvPicPr/>
                  </pic:nvPicPr>
                  <pic:blipFill>
                    <a:blip r:embed="rId10"/>
                    <a:stretch>
                      <a:fillRect/>
                    </a:stretch>
                  </pic:blipFill>
                  <pic:spPr>
                    <a:xfrm>
                      <a:off x="0" y="0"/>
                      <a:ext cx="3749365" cy="2682472"/>
                    </a:xfrm>
                    <a:prstGeom prst="rect">
                      <a:avLst/>
                    </a:prstGeom>
                  </pic:spPr>
                </pic:pic>
              </a:graphicData>
            </a:graphic>
          </wp:inline>
        </w:drawing>
      </w:r>
    </w:p>
    <w:p w14:paraId="17C14145" w14:textId="77777777" w:rsidR="008F4F8D" w:rsidRDefault="00000000">
      <w:pPr>
        <w:spacing w:before="160" w:after="80"/>
        <w:jc w:val="center"/>
      </w:pPr>
      <w:r>
        <w:rPr>
          <w:noProof/>
        </w:rPr>
        <w:drawing>
          <wp:inline distT="0" distB="0" distL="0" distR="0" wp14:anchorId="6EF9D296" wp14:editId="0110ADB2">
            <wp:extent cx="5669280" cy="31889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git_graph.png"/>
                    <pic:cNvPicPr/>
                  </pic:nvPicPr>
                  <pic:blipFill>
                    <a:blip r:embed="rId11"/>
                    <a:stretch>
                      <a:fillRect/>
                    </a:stretch>
                  </pic:blipFill>
                  <pic:spPr>
                    <a:xfrm>
                      <a:off x="0" y="0"/>
                      <a:ext cx="5669280" cy="3188970"/>
                    </a:xfrm>
                    <a:prstGeom prst="rect">
                      <a:avLst/>
                    </a:prstGeom>
                  </pic:spPr>
                </pic:pic>
              </a:graphicData>
            </a:graphic>
          </wp:inline>
        </w:drawing>
      </w:r>
    </w:p>
    <w:p w14:paraId="6BF1A01F" w14:textId="77777777" w:rsidR="008F4F8D" w:rsidRDefault="00000000">
      <w:pPr>
        <w:spacing w:after="240"/>
        <w:jc w:val="center"/>
      </w:pPr>
      <w:r>
        <w:rPr>
          <w:rFonts w:ascii="Segoe UI" w:hAnsi="Segoe UI"/>
          <w:i/>
          <w:color w:val="64748B"/>
          <w:sz w:val="19"/>
        </w:rPr>
        <w:t>Hình 4: Trực quan hóa cây commit và nhánh với extension Git Graph</w:t>
      </w:r>
    </w:p>
    <w:p w14:paraId="2F98BDF9" w14:textId="77777777" w:rsidR="008F4F8D" w:rsidRDefault="00000000">
      <w:pPr>
        <w:keepNext/>
        <w:spacing w:before="360" w:after="160"/>
      </w:pPr>
      <w:r>
        <w:rPr>
          <w:rFonts w:ascii="Segoe UI" w:hAnsi="Segoe UI"/>
          <w:b/>
          <w:color w:val="1E3A8A"/>
          <w:sz w:val="30"/>
        </w:rPr>
        <w:t>Chương 3: Mô hình Phân nhánh &amp; Quy chuẩn Commit / Push</w:t>
      </w:r>
    </w:p>
    <w:p w14:paraId="11BCC4EA" w14:textId="77777777" w:rsidR="008F4F8D" w:rsidRDefault="00000000">
      <w:pPr>
        <w:spacing w:after="120"/>
      </w:pPr>
      <w:r>
        <w:rPr>
          <w:rFonts w:ascii="Segoe UI" w:hAnsi="Segoe UI"/>
          <w:color w:val="1E293B"/>
          <w:sz w:val="21"/>
        </w:rPr>
        <w:t>Repository áp dụng mô hình phân nhánh chặt chẽ nhưng cực kỳ tinh giản cho Dev theo nguyên tắc: 1 Nhánh = 1 Archetype / 1 Dev:</w:t>
      </w:r>
    </w:p>
    <w:p w14:paraId="11DAF51D" w14:textId="77777777" w:rsidR="008F4F8D" w:rsidRDefault="00000000">
      <w:pPr>
        <w:pStyle w:val="ListBullet"/>
        <w:spacing w:after="80"/>
      </w:pPr>
      <w:r>
        <w:rPr>
          <w:rFonts w:ascii="Segoe UI" w:hAnsi="Segoe UI"/>
          <w:b/>
          <w:color w:val="1E293B"/>
          <w:sz w:val="21"/>
        </w:rPr>
        <w:t>1. master (Bản phát hành):</w:t>
      </w:r>
      <w:r>
        <w:rPr>
          <w:rFonts w:ascii="Segoe UI" w:hAnsi="Segoe UI"/>
          <w:color w:val="1E293B"/>
          <w:sz w:val="21"/>
        </w:rPr>
        <w:t xml:space="preserve"> Bản phát hành chính thức, gắn tag vX.Y.Z. EDOPro người chơi tự kéo nhánh này. CHỈ Maintainer được merge PR phát hành vào đây. TUYỆT ĐỐI KHÔNG push thẳng.</w:t>
      </w:r>
    </w:p>
    <w:p w14:paraId="17FA248B" w14:textId="77777777" w:rsidR="008F4F8D" w:rsidRDefault="00000000">
      <w:pPr>
        <w:pStyle w:val="ListBullet"/>
        <w:spacing w:after="80"/>
      </w:pPr>
      <w:r>
        <w:rPr>
          <w:rFonts w:ascii="Segoe UI" w:hAnsi="Segoe UI"/>
          <w:b/>
          <w:color w:val="1E293B"/>
          <w:sz w:val="21"/>
        </w:rPr>
        <w:t>2. develop (Nhánh tích hợp):</w:t>
      </w:r>
      <w:r>
        <w:rPr>
          <w:rFonts w:ascii="Segoe UI" w:hAnsi="Segoe UI"/>
          <w:color w:val="1E293B"/>
          <w:sz w:val="21"/>
        </w:rPr>
        <w:t xml:space="preserve"> Nhánh tích hợp trung tâm của Dev. Nhận code qua Pull Request đã duyệt (Merge Commit). TUYỆT ĐỐI KHÔNG push thẳng.</w:t>
      </w:r>
    </w:p>
    <w:p w14:paraId="72589527" w14:textId="77777777" w:rsidR="008F4F8D" w:rsidRDefault="00000000">
      <w:pPr>
        <w:pStyle w:val="ListBullet"/>
        <w:spacing w:after="80"/>
      </w:pPr>
      <w:r>
        <w:rPr>
          <w:rFonts w:ascii="Segoe UI" w:hAnsi="Segoe UI"/>
          <w:b/>
          <w:color w:val="1E293B"/>
          <w:sz w:val="21"/>
        </w:rPr>
        <w:lastRenderedPageBreak/>
        <w:t>3. engine/&lt;Archetype&gt; (hoặc dev/&lt;Dev&gt;):</w:t>
      </w:r>
      <w:r>
        <w:rPr>
          <w:rFonts w:ascii="Segoe UI" w:hAnsi="Segoe UI"/>
          <w:color w:val="1E293B"/>
          <w:sz w:val="21"/>
        </w:rPr>
        <w:t xml:space="preserve"> Nhánh làm việc DUY NHẤT và XUYÊN SUỐT của Dev. Nguyên tắc: 1 Nhánh = 1 Archetype hoặc 1 Dev. Toàn bộ code thẻ bài mới, fix bug, sửa logic, cập nhật CDB và ảnh đều làm trên nhánh này. Tuyệt đối không tạo nhánh lẻ tẻ.</w:t>
      </w:r>
    </w:p>
    <w:p w14:paraId="4B5EDCE6" w14:textId="77777777" w:rsidR="008F4F8D" w:rsidRDefault="00000000">
      <w:pPr>
        <w:spacing w:before="160" w:after="80"/>
        <w:jc w:val="center"/>
      </w:pPr>
      <w:r>
        <w:rPr>
          <w:noProof/>
        </w:rPr>
        <w:drawing>
          <wp:inline distT="0" distB="0" distL="0" distR="0" wp14:anchorId="77E43A09" wp14:editId="09936A34">
            <wp:extent cx="5669280" cy="31889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git_branching.png"/>
                    <pic:cNvPicPr/>
                  </pic:nvPicPr>
                  <pic:blipFill>
                    <a:blip r:embed="rId12"/>
                    <a:stretch>
                      <a:fillRect/>
                    </a:stretch>
                  </pic:blipFill>
                  <pic:spPr>
                    <a:xfrm>
                      <a:off x="0" y="0"/>
                      <a:ext cx="5669280" cy="3188970"/>
                    </a:xfrm>
                    <a:prstGeom prst="rect">
                      <a:avLst/>
                    </a:prstGeom>
                  </pic:spPr>
                </pic:pic>
              </a:graphicData>
            </a:graphic>
          </wp:inline>
        </w:drawing>
      </w:r>
    </w:p>
    <w:p w14:paraId="114D3468" w14:textId="77777777" w:rsidR="008F4F8D" w:rsidRDefault="00000000">
      <w:pPr>
        <w:spacing w:after="240"/>
        <w:jc w:val="center"/>
      </w:pPr>
      <w:r>
        <w:rPr>
          <w:rFonts w:ascii="Segoe UI" w:hAnsi="Segoe UI"/>
          <w:i/>
          <w:color w:val="64748B"/>
          <w:sz w:val="19"/>
        </w:rPr>
        <w:t>Hình 2: Sơ đồ mô hình phân nhánh Git và quy trình phát hành</w:t>
      </w:r>
    </w:p>
    <w:p w14:paraId="59E02CE2" w14:textId="77777777" w:rsidR="008F4F8D" w:rsidRDefault="00000000">
      <w:pPr>
        <w:keepNext/>
        <w:spacing w:before="280" w:after="120"/>
      </w:pPr>
      <w:r>
        <w:rPr>
          <w:rFonts w:ascii="Segoe UI" w:hAnsi="Segoe UI"/>
          <w:b/>
          <w:color w:val="2563EB"/>
          <w:sz w:val="25"/>
        </w:rPr>
        <w:t>Quy chuẩn Commit Message chuẩn mực</w:t>
      </w:r>
    </w:p>
    <w:tbl>
      <w:tblPr>
        <w:tblW w:w="0" w:type="auto"/>
        <w:jc w:val="center"/>
        <w:tblLayout w:type="fixed"/>
        <w:tblLook w:val="04A0" w:firstRow="1" w:lastRow="0" w:firstColumn="1" w:lastColumn="0" w:noHBand="0" w:noVBand="1"/>
      </w:tblPr>
      <w:tblGrid>
        <w:gridCol w:w="9360"/>
      </w:tblGrid>
      <w:tr w:rsidR="008F4F8D" w14:paraId="4F1FBE3D" w14:textId="77777777">
        <w:trPr>
          <w:jc w:val="center"/>
        </w:trPr>
        <w:tc>
          <w:tcPr>
            <w:tcW w:w="9360" w:type="dxa"/>
            <w:tcBorders>
              <w:top w:val="single" w:sz="4" w:space="0" w:color="CBD5E1"/>
              <w:left w:val="single" w:sz="4" w:space="0" w:color="CBD5E1"/>
              <w:bottom w:val="single" w:sz="4" w:space="0" w:color="CBD5E1"/>
              <w:right w:val="single" w:sz="4" w:space="0" w:color="CBD5E1"/>
            </w:tcBorders>
            <w:shd w:val="clear" w:color="auto" w:fill="F1F5F9"/>
            <w:tcMar>
              <w:top w:w="110" w:type="dxa"/>
              <w:left w:w="150" w:type="dxa"/>
              <w:bottom w:w="110" w:type="dxa"/>
              <w:right w:w="150" w:type="dxa"/>
            </w:tcMar>
          </w:tcPr>
          <w:p w14:paraId="0826AF4C" w14:textId="77777777" w:rsidR="008F4F8D" w:rsidRDefault="00000000">
            <w:pPr>
              <w:spacing w:after="0" w:line="252" w:lineRule="auto"/>
            </w:pPr>
            <w:r>
              <w:rPr>
                <w:rFonts w:ascii="Consolas" w:hAnsi="Consolas"/>
                <w:color w:val="0F172A"/>
                <w:sz w:val="19"/>
              </w:rPr>
              <w:t>[&lt;Git user&gt;] [Fix|Feature|Refactor|Chore]: &lt;English description&gt;</w:t>
            </w:r>
          </w:p>
        </w:tc>
      </w:tr>
    </w:tbl>
    <w:p w14:paraId="0FD21CE1" w14:textId="77777777" w:rsidR="008F4F8D" w:rsidRDefault="008F4F8D">
      <w:pPr>
        <w:spacing w:after="80"/>
      </w:pPr>
    </w:p>
    <w:p w14:paraId="0AAA9ABD" w14:textId="77777777" w:rsidR="008F4F8D" w:rsidRDefault="00000000">
      <w:pPr>
        <w:spacing w:after="120"/>
      </w:pPr>
      <w:r>
        <w:rPr>
          <w:rFonts w:ascii="Segoe UI" w:hAnsi="Segoe UI"/>
          <w:color w:val="1E293B"/>
          <w:sz w:val="21"/>
        </w:rPr>
        <w:t>Ví dụ hợp lệ:</w:t>
      </w:r>
    </w:p>
    <w:p w14:paraId="4DFF0493" w14:textId="77777777" w:rsidR="008F4F8D" w:rsidRDefault="00000000">
      <w:pPr>
        <w:pStyle w:val="ListBullet"/>
        <w:spacing w:after="80"/>
      </w:pPr>
      <w:r>
        <w:rPr>
          <w:rFonts w:ascii="Segoe UI" w:hAnsi="Segoe UI"/>
          <w:b/>
          <w:color w:val="1E293B"/>
          <w:sz w:val="21"/>
        </w:rPr>
        <w:t>Feature:</w:t>
      </w:r>
      <w:r>
        <w:rPr>
          <w:rFonts w:ascii="Segoe UI" w:hAnsi="Segoe UI"/>
          <w:color w:val="1E293B"/>
          <w:sz w:val="21"/>
        </w:rPr>
        <w:t xml:space="preserve"> [LeDoanh] [Feature]: Add Big Welcome Labrynth normal trap card</w:t>
      </w:r>
    </w:p>
    <w:p w14:paraId="4B5F52EB" w14:textId="77777777" w:rsidR="008F4F8D" w:rsidRDefault="00000000">
      <w:pPr>
        <w:pStyle w:val="ListBullet"/>
        <w:spacing w:after="80"/>
      </w:pPr>
      <w:r>
        <w:rPr>
          <w:rFonts w:ascii="Segoe UI" w:hAnsi="Segoe UI"/>
          <w:b/>
          <w:color w:val="1E293B"/>
          <w:sz w:val="21"/>
        </w:rPr>
        <w:t>Fix:</w:t>
      </w:r>
      <w:r>
        <w:rPr>
          <w:rFonts w:ascii="Segoe UI" w:hAnsi="Segoe UI"/>
          <w:color w:val="1E293B"/>
          <w:sz w:val="21"/>
        </w:rPr>
        <w:t xml:space="preserve"> [JohnDoe] [Fix]: Correct target filter in Lovely Labrynth effect</w:t>
      </w:r>
    </w:p>
    <w:p w14:paraId="22FCE135" w14:textId="77777777" w:rsidR="008F4F8D" w:rsidRDefault="00000000">
      <w:pPr>
        <w:pStyle w:val="ListBullet"/>
        <w:spacing w:after="80"/>
      </w:pPr>
      <w:r>
        <w:rPr>
          <w:rFonts w:ascii="Segoe UI" w:hAnsi="Segoe UI"/>
          <w:b/>
          <w:color w:val="1E293B"/>
          <w:sz w:val="21"/>
        </w:rPr>
        <w:t>Chore:</w:t>
      </w:r>
      <w:r>
        <w:rPr>
          <w:rFonts w:ascii="Segoe UI" w:hAnsi="Segoe UI"/>
          <w:color w:val="1E293B"/>
          <w:sz w:val="21"/>
        </w:rPr>
        <w:t xml:space="preserve"> [Alice] [Chore]: Claim Labrynth archetype passcode range</w:t>
      </w:r>
    </w:p>
    <w:p w14:paraId="5A586DF1" w14:textId="77777777" w:rsidR="008F4F8D" w:rsidRDefault="00000000">
      <w:pPr>
        <w:keepNext/>
        <w:spacing w:before="360" w:after="160"/>
      </w:pPr>
      <w:r>
        <w:rPr>
          <w:rFonts w:ascii="Segoe UI" w:hAnsi="Segoe UI"/>
          <w:b/>
          <w:color w:val="1E3A8A"/>
          <w:sz w:val="30"/>
        </w:rPr>
        <w:t>Chương 4: Cơ chế Quản lý Database (Linh hoạt: Tự làm CDB riêng vs JSON)</w:t>
      </w:r>
    </w:p>
    <w:p w14:paraId="0D7E9F87" w14:textId="77777777" w:rsidR="008F4F8D" w:rsidRDefault="00000000">
      <w:pPr>
        <w:spacing w:after="120"/>
      </w:pPr>
      <w:r>
        <w:rPr>
          <w:rFonts w:ascii="Segoe UI" w:hAnsi="Segoe UI"/>
          <w:color w:val="1E293B"/>
          <w:sz w:val="21"/>
        </w:rPr>
        <w:t>EDOPro có cơ chế tự động quét và nạp TẤT CẢ các file *.cdb nằm trong thư mục cdb/. Do đó, dự án HOÀN TOÀN KHÔNG BẮT BUỘC tất cả dev phải dùng chung một phương thức quản lý database. Bạn có thể tự do lựa chọn cách phù hợp với mình:</w:t>
      </w:r>
    </w:p>
    <w:p w14:paraId="4DBAC3E0" w14:textId="77777777" w:rsidR="008F4F8D" w:rsidRDefault="00000000">
      <w:pPr>
        <w:keepNext/>
        <w:spacing w:before="280" w:after="120"/>
      </w:pPr>
      <w:r>
        <w:rPr>
          <w:rFonts w:ascii="Segoe UI" w:hAnsi="Segoe UI"/>
          <w:b/>
          <w:color w:val="2563EB"/>
          <w:sz w:val="25"/>
        </w:rPr>
        <w:lastRenderedPageBreak/>
        <w:t>Lựa chọn 1: Tự làm file CDB riêng cho Archetype / Cá nhân (Khuyến khích cho Dev độc lập)</w:t>
      </w:r>
    </w:p>
    <w:p w14:paraId="10F94D4E" w14:textId="77777777" w:rsidR="008F4F8D" w:rsidRDefault="00000000">
      <w:pPr>
        <w:spacing w:after="120"/>
      </w:pPr>
      <w:r>
        <w:rPr>
          <w:rFonts w:ascii="Segoe UI" w:hAnsi="Segoe UI"/>
          <w:color w:val="1E293B"/>
          <w:sz w:val="21"/>
        </w:rPr>
        <w:t>Dev hoàn toàn có thể tự tạo và duy trì file CDB riêng cho engine của mình (ví dụ cdb/labrynth.cdb, cdb/nightbloom.cdb, cdb/madoka.cdb...):</w:t>
      </w:r>
    </w:p>
    <w:p w14:paraId="47177683" w14:textId="77777777" w:rsidR="008F4F8D" w:rsidRDefault="00000000">
      <w:pPr>
        <w:pStyle w:val="ListBullet"/>
        <w:spacing w:after="80"/>
      </w:pPr>
      <w:r>
        <w:rPr>
          <w:rFonts w:ascii="Segoe UI" w:hAnsi="Segoe UI"/>
          <w:b/>
          <w:color w:val="1E293B"/>
          <w:sz w:val="21"/>
        </w:rPr>
        <w:t>Công cụ tùy chọn:</w:t>
      </w:r>
      <w:r>
        <w:rPr>
          <w:rFonts w:ascii="Segoe UI" w:hAnsi="Segoe UI"/>
          <w:color w:val="1E293B"/>
          <w:sz w:val="21"/>
        </w:rPr>
        <w:t xml:space="preserve"> Bạn có thể dùng DataEditorX, SQLite GUI hoặc các tool tùy ý để chỉnh sửa trực tiếp file CDB của mình rồi đặt vào cdb/.</w:t>
      </w:r>
    </w:p>
    <w:p w14:paraId="6A2A5CE0" w14:textId="77777777" w:rsidR="008F4F8D" w:rsidRDefault="00000000">
      <w:pPr>
        <w:pStyle w:val="ListBullet"/>
        <w:spacing w:after="80"/>
      </w:pPr>
      <w:r>
        <w:rPr>
          <w:rFonts w:ascii="Segoe UI" w:hAnsi="Segoe UI"/>
          <w:b/>
          <w:color w:val="1E293B"/>
          <w:sz w:val="21"/>
        </w:rPr>
        <w:t>ƯU ĐIỂM VƯỢT TRỘI:</w:t>
      </w:r>
      <w:r>
        <w:rPr>
          <w:rFonts w:ascii="Segoe UI" w:hAnsi="Segoe UI"/>
          <w:color w:val="1E293B"/>
          <w:sz w:val="21"/>
        </w:rPr>
        <w:t xml:space="preserve"> Khi mỗi dev hoặc engine duy trì file CDB riêng, bạn sẽ KHÔNG BAO GIỜ bị xung đột (Merge Conflict) file database với các dev khác khi mở PR vào develop!</w:t>
      </w:r>
    </w:p>
    <w:p w14:paraId="7639DCAE" w14:textId="77777777" w:rsidR="008F4F8D" w:rsidRDefault="00000000">
      <w:pPr>
        <w:pStyle w:val="ListBullet"/>
        <w:spacing w:after="80"/>
      </w:pPr>
      <w:r>
        <w:rPr>
          <w:rFonts w:ascii="Segoe UI" w:hAnsi="Segoe UI"/>
          <w:b/>
          <w:color w:val="1E293B"/>
          <w:sz w:val="21"/>
        </w:rPr>
        <w:t>Quy tắc commit:</w:t>
      </w:r>
      <w:r>
        <w:rPr>
          <w:rFonts w:ascii="Segoe UI" w:hAnsi="Segoe UI"/>
          <w:color w:val="1E293B"/>
          <w:sz w:val="21"/>
        </w:rPr>
        <w:t xml:space="preserve"> Khi commit, chỉ cần gom file script/c&lt;ID&gt;.lua, ảnh pics/&lt;ID&gt;.jpg và chính file cdb/&lt;Tên_Engine&gt;.cdb của bạn.</w:t>
      </w:r>
    </w:p>
    <w:p w14:paraId="24D40137" w14:textId="77777777" w:rsidR="008F4F8D" w:rsidRDefault="00000000">
      <w:pPr>
        <w:keepNext/>
        <w:spacing w:before="280" w:after="120"/>
      </w:pPr>
      <w:r>
        <w:rPr>
          <w:rFonts w:ascii="Segoe UI" w:hAnsi="Segoe UI"/>
          <w:b/>
          <w:color w:val="2563EB"/>
          <w:sz w:val="25"/>
        </w:rPr>
        <w:t>Lựa chọn 2: Tự động hóa qua JSON Specs (Dùng cho card quản lý chung)</w:t>
      </w:r>
    </w:p>
    <w:p w14:paraId="743F5426" w14:textId="77777777" w:rsidR="008F4F8D" w:rsidRDefault="00000000">
      <w:pPr>
        <w:spacing w:after="120"/>
      </w:pPr>
      <w:r>
        <w:rPr>
          <w:rFonts w:ascii="Segoe UI" w:hAnsi="Segoe UI"/>
          <w:color w:val="1E293B"/>
          <w:sz w:val="21"/>
        </w:rPr>
        <w:t>Khai báo thông số thẻ bài tại card-data/c&lt;ID&gt;.json, sau đó chạy công cụ compiler để tự động sinh vào cdb/card-data.cdb:</w:t>
      </w:r>
    </w:p>
    <w:tbl>
      <w:tblPr>
        <w:tblW w:w="0" w:type="auto"/>
        <w:jc w:val="center"/>
        <w:tblLayout w:type="fixed"/>
        <w:tblLook w:val="04A0" w:firstRow="1" w:lastRow="0" w:firstColumn="1" w:lastColumn="0" w:noHBand="0" w:noVBand="1"/>
      </w:tblPr>
      <w:tblGrid>
        <w:gridCol w:w="9360"/>
      </w:tblGrid>
      <w:tr w:rsidR="008F4F8D" w14:paraId="67A7F793" w14:textId="77777777">
        <w:trPr>
          <w:jc w:val="center"/>
        </w:trPr>
        <w:tc>
          <w:tcPr>
            <w:tcW w:w="9360" w:type="dxa"/>
            <w:tcBorders>
              <w:top w:val="single" w:sz="4" w:space="0" w:color="CBD5E1"/>
              <w:left w:val="single" w:sz="4" w:space="0" w:color="CBD5E1"/>
              <w:bottom w:val="single" w:sz="4" w:space="0" w:color="CBD5E1"/>
              <w:right w:val="single" w:sz="4" w:space="0" w:color="CBD5E1"/>
            </w:tcBorders>
            <w:shd w:val="clear" w:color="auto" w:fill="F1F5F9"/>
            <w:tcMar>
              <w:top w:w="110" w:type="dxa"/>
              <w:left w:w="150" w:type="dxa"/>
              <w:bottom w:w="110" w:type="dxa"/>
              <w:right w:w="150" w:type="dxa"/>
            </w:tcMar>
          </w:tcPr>
          <w:p w14:paraId="3C8C2659" w14:textId="77777777" w:rsidR="008F4F8D" w:rsidRDefault="00000000">
            <w:pPr>
              <w:spacing w:after="0" w:line="252" w:lineRule="auto"/>
            </w:pPr>
            <w:r>
              <w:rPr>
                <w:rFonts w:ascii="Consolas" w:hAnsi="Consolas"/>
                <w:color w:val="0F172A"/>
                <w:sz w:val="19"/>
              </w:rPr>
              <w:t>python tools/manage_harness.py verify &lt;ID&gt;</w:t>
            </w:r>
            <w:r>
              <w:rPr>
                <w:rFonts w:ascii="Consolas" w:hAnsi="Consolas"/>
                <w:color w:val="0F172A"/>
                <w:sz w:val="19"/>
              </w:rPr>
              <w:br/>
              <w:t># hoặc: python tools/manage_db.py compile</w:t>
            </w:r>
          </w:p>
        </w:tc>
      </w:tr>
    </w:tbl>
    <w:p w14:paraId="31D1BB0A" w14:textId="77777777" w:rsidR="008F4F8D" w:rsidRDefault="008F4F8D">
      <w:pPr>
        <w:spacing w:after="80"/>
      </w:pPr>
    </w:p>
    <w:p w14:paraId="5601330B" w14:textId="77777777" w:rsidR="008F4F8D" w:rsidRDefault="00000000">
      <w:pPr>
        <w:spacing w:after="120"/>
      </w:pPr>
      <w:r>
        <w:rPr>
          <w:rFonts w:ascii="Segoe UI" w:hAnsi="Segoe UI"/>
          <w:color w:val="1E293B"/>
          <w:sz w:val="21"/>
        </w:rPr>
        <w:t>Cách này có ưu điểm là đồng bộ hóa với hệ thống CI tự động và theo dõi thay đổi qua Git diff dạng text. Khi có xung đột CDB với PR khác, bạn chỉ cần chạy lại lệnh compile để giải quyết.</w:t>
      </w:r>
    </w:p>
    <w:tbl>
      <w:tblPr>
        <w:tblW w:w="0" w:type="auto"/>
        <w:jc w:val="center"/>
        <w:tblLayout w:type="fixed"/>
        <w:tblLook w:val="04A0" w:firstRow="1" w:lastRow="0" w:firstColumn="1" w:lastColumn="0" w:noHBand="0" w:noVBand="1"/>
      </w:tblPr>
      <w:tblGrid>
        <w:gridCol w:w="9360"/>
      </w:tblGrid>
      <w:tr w:rsidR="008F4F8D" w14:paraId="0BF47C27" w14:textId="77777777">
        <w:trPr>
          <w:jc w:val="center"/>
        </w:trPr>
        <w:tc>
          <w:tcPr>
            <w:tcW w:w="9360" w:type="dxa"/>
            <w:tcBorders>
              <w:left w:val="single" w:sz="36" w:space="0" w:color="F59E0B"/>
            </w:tcBorders>
            <w:shd w:val="clear" w:color="auto" w:fill="FFFBEB"/>
            <w:tcMar>
              <w:top w:w="130" w:type="dxa"/>
              <w:left w:w="170" w:type="dxa"/>
              <w:bottom w:w="130" w:type="dxa"/>
              <w:right w:w="170" w:type="dxa"/>
            </w:tcMar>
          </w:tcPr>
          <w:p w14:paraId="0710009F" w14:textId="77777777" w:rsidR="008F4F8D" w:rsidRDefault="00000000">
            <w:pPr>
              <w:spacing w:after="80"/>
            </w:pPr>
            <w:r>
              <w:rPr>
                <w:rFonts w:ascii="Segoe UI" w:hAnsi="Segoe UI"/>
                <w:b/>
                <w:color w:val="B45309"/>
                <w:sz w:val="21"/>
              </w:rPr>
              <w:t xml:space="preserve">[GHI NHỚ] </w:t>
            </w:r>
            <w:r>
              <w:rPr>
                <w:rFonts w:ascii="Segoe UI" w:hAnsi="Segoe UI"/>
                <w:color w:val="1E293B"/>
                <w:sz w:val="20"/>
              </w:rPr>
              <w:t>Lưu ý chung: Dù dùng cách nào, file CDB bắt buộc phải nằm trong thư mục cdb/ (do cấu hình game trỏ data_path: "cdb"), passcode không được trùng với các card khác trong repo và card official, và không chỉnh sửa file CDB của dev khác.</w:t>
            </w:r>
          </w:p>
        </w:tc>
      </w:tr>
    </w:tbl>
    <w:p w14:paraId="3D4B93F9" w14:textId="77777777" w:rsidR="008F4F8D" w:rsidRDefault="008F4F8D">
      <w:pPr>
        <w:spacing w:after="80"/>
      </w:pPr>
    </w:p>
    <w:p w14:paraId="2E83BFE3" w14:textId="3C59F4D1" w:rsidR="008F4F8D" w:rsidRDefault="00E97F5C">
      <w:pPr>
        <w:spacing w:after="160"/>
      </w:pPr>
      <w:r w:rsidRPr="00E97F5C">
        <w:lastRenderedPageBreak/>
        <w:drawing>
          <wp:inline distT="0" distB="0" distL="0" distR="0" wp14:anchorId="6211DB14" wp14:editId="6BF6B454">
            <wp:extent cx="5943600" cy="3856355"/>
            <wp:effectExtent l="0" t="0" r="0" b="0"/>
            <wp:docPr id="2073487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87098" name=""/>
                    <pic:cNvPicPr/>
                  </pic:nvPicPr>
                  <pic:blipFill>
                    <a:blip r:embed="rId13"/>
                    <a:stretch>
                      <a:fillRect/>
                    </a:stretch>
                  </pic:blipFill>
                  <pic:spPr>
                    <a:xfrm>
                      <a:off x="0" y="0"/>
                      <a:ext cx="5943600" cy="3856355"/>
                    </a:xfrm>
                    <a:prstGeom prst="rect">
                      <a:avLst/>
                    </a:prstGeom>
                  </pic:spPr>
                </pic:pic>
              </a:graphicData>
            </a:graphic>
          </wp:inline>
        </w:drawing>
      </w:r>
    </w:p>
    <w:p w14:paraId="0F654654" w14:textId="77777777" w:rsidR="008F4F8D" w:rsidRDefault="00000000">
      <w:pPr>
        <w:keepNext/>
        <w:spacing w:before="360" w:after="160"/>
      </w:pPr>
      <w:r>
        <w:rPr>
          <w:rFonts w:ascii="Segoe UI" w:hAnsi="Segoe UI"/>
          <w:b/>
          <w:color w:val="1E3A8A"/>
          <w:sz w:val="30"/>
        </w:rPr>
        <w:t>Chương 5: Quy trình Tạo Thẻ Bài từ A đến Z</w:t>
      </w:r>
    </w:p>
    <w:p w14:paraId="3B47B658" w14:textId="77777777" w:rsidR="008F4F8D" w:rsidRDefault="00000000">
      <w:pPr>
        <w:spacing w:before="160" w:after="80"/>
        <w:jc w:val="center"/>
      </w:pPr>
      <w:r>
        <w:rPr>
          <w:noProof/>
        </w:rPr>
        <w:drawing>
          <wp:inline distT="0" distB="0" distL="0" distR="0" wp14:anchorId="775E005D" wp14:editId="6C40E7D1">
            <wp:extent cx="5669280" cy="31889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card_lifecycle.png"/>
                    <pic:cNvPicPr/>
                  </pic:nvPicPr>
                  <pic:blipFill>
                    <a:blip r:embed="rId14"/>
                    <a:stretch>
                      <a:fillRect/>
                    </a:stretch>
                  </pic:blipFill>
                  <pic:spPr>
                    <a:xfrm>
                      <a:off x="0" y="0"/>
                      <a:ext cx="5669280" cy="3188970"/>
                    </a:xfrm>
                    <a:prstGeom prst="rect">
                      <a:avLst/>
                    </a:prstGeom>
                  </pic:spPr>
                </pic:pic>
              </a:graphicData>
            </a:graphic>
          </wp:inline>
        </w:drawing>
      </w:r>
    </w:p>
    <w:p w14:paraId="492B1FCA" w14:textId="77777777" w:rsidR="008F4F8D" w:rsidRDefault="00000000">
      <w:pPr>
        <w:spacing w:after="240"/>
        <w:jc w:val="center"/>
      </w:pPr>
      <w:r>
        <w:rPr>
          <w:rFonts w:ascii="Segoe UI" w:hAnsi="Segoe UI"/>
          <w:i/>
          <w:color w:val="64748B"/>
          <w:sz w:val="19"/>
        </w:rPr>
        <w:t>Hình 7: Vòng đời 7 bước phát triển thẻ bài chuẩn mực</w:t>
      </w:r>
    </w:p>
    <w:p w14:paraId="166F6FB6" w14:textId="77777777" w:rsidR="008F4F8D" w:rsidRDefault="00000000">
      <w:pPr>
        <w:spacing w:after="120"/>
      </w:pPr>
      <w:r>
        <w:rPr>
          <w:rFonts w:ascii="Segoe UI" w:hAnsi="Segoe UI"/>
          <w:color w:val="1E293B"/>
          <w:sz w:val="21"/>
        </w:rPr>
        <w:lastRenderedPageBreak/>
        <w:t>Vòng đời phát triển thẻ bài chuẩn mực gồm 7 bước:</w:t>
      </w:r>
    </w:p>
    <w:p w14:paraId="4C1D5F1A" w14:textId="77777777" w:rsidR="008F4F8D" w:rsidRDefault="00000000">
      <w:pPr>
        <w:pStyle w:val="ListBullet"/>
        <w:spacing w:after="80"/>
      </w:pPr>
      <w:r>
        <w:rPr>
          <w:rFonts w:ascii="Segoe UI" w:hAnsi="Segoe UI"/>
          <w:b/>
          <w:color w:val="1E293B"/>
          <w:sz w:val="21"/>
        </w:rPr>
        <w:t>Bước 1 - Chốt Text:</w:t>
      </w:r>
      <w:r>
        <w:rPr>
          <w:rFonts w:ascii="Segoe UI" w:hAnsi="Segoe UI"/>
          <w:color w:val="1E293B"/>
          <w:sz w:val="21"/>
        </w:rPr>
        <w:t xml:space="preserve"> Xác định vị trí kích hoạt (Hand, Field, GY), Timing (If/When), Cost, Target, Operation và HOPT.</w:t>
      </w:r>
    </w:p>
    <w:p w14:paraId="1DD634F3" w14:textId="77777777" w:rsidR="008F4F8D" w:rsidRDefault="00000000">
      <w:pPr>
        <w:pStyle w:val="ListBullet"/>
        <w:spacing w:after="80"/>
      </w:pPr>
      <w:r>
        <w:rPr>
          <w:rFonts w:ascii="Segoe UI" w:hAnsi="Segoe UI"/>
          <w:b/>
          <w:color w:val="1E293B"/>
          <w:sz w:val="21"/>
        </w:rPr>
        <w:t>Bước 2 - Tra cứu Official:</w:t>
      </w:r>
      <w:r>
        <w:rPr>
          <w:rFonts w:ascii="Segoe UI" w:hAnsi="Segoe UI"/>
          <w:color w:val="1E293B"/>
          <w:sz w:val="21"/>
        </w:rPr>
        <w:t xml:space="preserve"> Dùng công cụ tra cứu thẻ thật có cơ chế tương tự: python tools/read_official.py --text "Special Summon" "from your Deck"</w:t>
      </w:r>
    </w:p>
    <w:p w14:paraId="3DBA1336" w14:textId="77777777" w:rsidR="008F4F8D" w:rsidRDefault="00000000">
      <w:pPr>
        <w:pStyle w:val="ListBullet"/>
        <w:spacing w:after="80"/>
      </w:pPr>
      <w:r>
        <w:rPr>
          <w:rFonts w:ascii="Segoe UI" w:hAnsi="Segoe UI"/>
          <w:b/>
          <w:color w:val="1E293B"/>
          <w:sz w:val="21"/>
        </w:rPr>
        <w:t>Bước 3 - Đăng ký Archetype:</w:t>
      </w:r>
      <w:r>
        <w:rPr>
          <w:rFonts w:ascii="Segoe UI" w:hAnsi="Segoe UI"/>
          <w:color w:val="1E293B"/>
          <w:sz w:val="21"/>
        </w:rPr>
        <w:t xml:space="preserve"> Đăng ký để được cấp setcode và dải ID: python tools/manage_harness.py archetype add &lt;Name&gt;</w:t>
      </w:r>
    </w:p>
    <w:p w14:paraId="267FDCA7" w14:textId="77777777" w:rsidR="008F4F8D" w:rsidRDefault="00000000">
      <w:pPr>
        <w:pStyle w:val="ListBullet"/>
        <w:spacing w:after="80"/>
      </w:pPr>
      <w:r>
        <w:rPr>
          <w:rFonts w:ascii="Segoe UI" w:hAnsi="Segoe UI"/>
          <w:b/>
          <w:color w:val="1E293B"/>
          <w:sz w:val="21"/>
        </w:rPr>
        <w:t>Bước 4 - Tạo Scaffold Template:</w:t>
      </w:r>
      <w:r>
        <w:rPr>
          <w:rFonts w:ascii="Segoe UI" w:hAnsi="Segoe UI"/>
          <w:color w:val="1E293B"/>
          <w:sz w:val="21"/>
        </w:rPr>
        <w:t xml:space="preserve"> Khởi tạo khung code tự động: python tools/manage_harness.py start &lt;ID&gt; "&lt;Name&gt;" &lt;template&gt;</w:t>
      </w:r>
    </w:p>
    <w:p w14:paraId="1240CAF0" w14:textId="77777777" w:rsidR="008F4F8D" w:rsidRDefault="00000000">
      <w:pPr>
        <w:pStyle w:val="ListBullet"/>
        <w:spacing w:after="80"/>
      </w:pPr>
      <w:r>
        <w:rPr>
          <w:rFonts w:ascii="Segoe UI" w:hAnsi="Segoe UI"/>
          <w:b/>
          <w:color w:val="1E293B"/>
          <w:sz w:val="21"/>
        </w:rPr>
        <w:t>Bước 5 - Viết Code Lua &amp; Specs:</w:t>
      </w:r>
      <w:r>
        <w:rPr>
          <w:rFonts w:ascii="Segoe UI" w:hAnsi="Segoe UI"/>
          <w:color w:val="1E293B"/>
          <w:sz w:val="21"/>
        </w:rPr>
        <w:t xml:space="preserve"> Hoàn thiện script Lua và thông số specs theo quy chuẩn agent-rules.md.</w:t>
      </w:r>
    </w:p>
    <w:p w14:paraId="5AB60B9D" w14:textId="77777777" w:rsidR="008F4F8D" w:rsidRDefault="00000000">
      <w:pPr>
        <w:pStyle w:val="ListBullet"/>
        <w:spacing w:after="80"/>
      </w:pPr>
      <w:r>
        <w:rPr>
          <w:rFonts w:ascii="Segoe UI" w:hAnsi="Segoe UI"/>
          <w:b/>
          <w:color w:val="1E293B"/>
          <w:sz w:val="21"/>
        </w:rPr>
        <w:t>Bước 6 - Chuẩn hóa Ảnh:</w:t>
      </w:r>
      <w:r>
        <w:rPr>
          <w:rFonts w:ascii="Segoe UI" w:hAnsi="Segoe UI"/>
          <w:color w:val="1E293B"/>
          <w:sz w:val="21"/>
        </w:rPr>
        <w:t xml:space="preserve"> Chuyển đổi ảnh sang JPEG thật để tránh lỗi văng game: python tools/normalize_images.py --to-jpg --apply</w:t>
      </w:r>
    </w:p>
    <w:p w14:paraId="14E8693E" w14:textId="77777777" w:rsidR="008F4F8D" w:rsidRDefault="00000000">
      <w:pPr>
        <w:pStyle w:val="ListBullet"/>
        <w:spacing w:after="80"/>
      </w:pPr>
      <w:r>
        <w:rPr>
          <w:rFonts w:ascii="Segoe UI" w:hAnsi="Segoe UI"/>
          <w:b/>
          <w:color w:val="1E293B"/>
          <w:sz w:val="21"/>
        </w:rPr>
        <w:t>Bước 7 - Verify &amp; Test:</w:t>
      </w:r>
      <w:r>
        <w:rPr>
          <w:rFonts w:ascii="Segoe UI" w:hAnsi="Segoe UI"/>
          <w:color w:val="1E293B"/>
          <w:sz w:val="21"/>
        </w:rPr>
        <w:t xml:space="preserve"> Kiểm tra tĩnh đạt Exit code 0 (python tools/manage_harness.py verify &lt;ID&gt;), ghim nhánh test duel (theo Phần II), rồi commit và mở PR.</w:t>
      </w:r>
    </w:p>
    <w:p w14:paraId="331A35E2" w14:textId="77777777" w:rsidR="008F4F8D" w:rsidRDefault="00000000">
      <w:pPr>
        <w:keepNext/>
        <w:spacing w:before="360" w:after="160"/>
      </w:pPr>
      <w:r>
        <w:rPr>
          <w:rFonts w:ascii="Segoe UI" w:hAnsi="Segoe UI"/>
          <w:b/>
          <w:color w:val="1E3A8A"/>
          <w:sz w:val="30"/>
        </w:rPr>
        <w:t>Chương 6: Quy chuẩn CI Pipeline &amp; Quy trình Mở Pull Request</w:t>
      </w:r>
    </w:p>
    <w:p w14:paraId="0F91E816" w14:textId="77777777" w:rsidR="008F4F8D" w:rsidRDefault="00000000">
      <w:pPr>
        <w:spacing w:after="120"/>
      </w:pPr>
      <w:r>
        <w:rPr>
          <w:rFonts w:ascii="Segoe UI" w:hAnsi="Segoe UI"/>
          <w:color w:val="1E293B"/>
          <w:sz w:val="21"/>
        </w:rPr>
        <w:t>Hệ thống CI tự động trên GitHub Actions (.github/workflows/ci.yml) kiểm tra nghiêm ngặt mỗi khi mở PR vào develop hoặc master:</w:t>
      </w:r>
    </w:p>
    <w:p w14:paraId="6B814452" w14:textId="77777777" w:rsidR="008F4F8D" w:rsidRDefault="00000000">
      <w:pPr>
        <w:spacing w:before="160" w:after="80"/>
        <w:jc w:val="center"/>
      </w:pPr>
      <w:r>
        <w:rPr>
          <w:noProof/>
        </w:rPr>
        <w:drawing>
          <wp:inline distT="0" distB="0" distL="0" distR="0" wp14:anchorId="110A3CD5" wp14:editId="50CC6D40">
            <wp:extent cx="5669280" cy="31889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ci_pipeline.png"/>
                    <pic:cNvPicPr/>
                  </pic:nvPicPr>
                  <pic:blipFill>
                    <a:blip r:embed="rId15"/>
                    <a:stretch>
                      <a:fillRect/>
                    </a:stretch>
                  </pic:blipFill>
                  <pic:spPr>
                    <a:xfrm>
                      <a:off x="0" y="0"/>
                      <a:ext cx="5669280" cy="3188970"/>
                    </a:xfrm>
                    <a:prstGeom prst="rect">
                      <a:avLst/>
                    </a:prstGeom>
                  </pic:spPr>
                </pic:pic>
              </a:graphicData>
            </a:graphic>
          </wp:inline>
        </w:drawing>
      </w:r>
    </w:p>
    <w:p w14:paraId="5926DDB2" w14:textId="77777777" w:rsidR="008F4F8D" w:rsidRDefault="00000000">
      <w:pPr>
        <w:spacing w:after="240"/>
        <w:jc w:val="center"/>
      </w:pPr>
      <w:r>
        <w:rPr>
          <w:rFonts w:ascii="Segoe UI" w:hAnsi="Segoe UI"/>
          <w:i/>
          <w:color w:val="64748B"/>
          <w:sz w:val="19"/>
        </w:rPr>
        <w:t>Hình 6: Sơ đồ 4 tầng kiểm tra tự động của hệ thống CI Pipeline</w:t>
      </w:r>
    </w:p>
    <w:p w14:paraId="4313E2AF" w14:textId="77777777" w:rsidR="008F4F8D" w:rsidRDefault="00000000">
      <w:pPr>
        <w:spacing w:after="120"/>
      </w:pPr>
      <w:r>
        <w:rPr>
          <w:rFonts w:ascii="Segoe UI" w:hAnsi="Segoe UI"/>
          <w:color w:val="1E293B"/>
          <w:sz w:val="21"/>
        </w:rPr>
        <w:t>Bốn tầng kiểm tra tự động:</w:t>
      </w:r>
    </w:p>
    <w:p w14:paraId="6CEC386D" w14:textId="77777777" w:rsidR="008F4F8D" w:rsidRDefault="00000000">
      <w:pPr>
        <w:pStyle w:val="ListBullet"/>
        <w:spacing w:after="80"/>
      </w:pPr>
      <w:r>
        <w:rPr>
          <w:rFonts w:ascii="Segoe UI" w:hAnsi="Segoe UI"/>
          <w:b/>
          <w:color w:val="1E293B"/>
          <w:sz w:val="21"/>
        </w:rPr>
        <w:lastRenderedPageBreak/>
        <w:t>Tầng 1 - Unit Tests:</w:t>
      </w:r>
      <w:r>
        <w:rPr>
          <w:rFonts w:ascii="Segoe UI" w:hAnsi="Segoe UI"/>
          <w:color w:val="1E293B"/>
          <w:sz w:val="21"/>
        </w:rPr>
        <w:t xml:space="preserve"> python -m unittest discover -s tests</w:t>
      </w:r>
    </w:p>
    <w:p w14:paraId="3D3D9A2B" w14:textId="77777777" w:rsidR="008F4F8D" w:rsidRDefault="00000000">
      <w:pPr>
        <w:pStyle w:val="ListBullet"/>
        <w:spacing w:after="80"/>
      </w:pPr>
      <w:r>
        <w:rPr>
          <w:rFonts w:ascii="Segoe UI" w:hAnsi="Segoe UI"/>
          <w:b/>
          <w:color w:val="1E293B"/>
          <w:sz w:val="21"/>
        </w:rPr>
        <w:t>Tầng 2 - Validate Specs JSON:</w:t>
      </w:r>
      <w:r>
        <w:rPr>
          <w:rFonts w:ascii="Segoe UI" w:hAnsi="Segoe UI"/>
          <w:color w:val="1E293B"/>
          <w:sz w:val="21"/>
        </w:rPr>
        <w:t xml:space="preserve"> python tools/manage_db.py validate</w:t>
      </w:r>
    </w:p>
    <w:p w14:paraId="7F504519" w14:textId="77777777" w:rsidR="008F4F8D" w:rsidRDefault="00000000">
      <w:pPr>
        <w:pStyle w:val="ListBullet"/>
        <w:spacing w:after="80"/>
      </w:pPr>
      <w:r>
        <w:rPr>
          <w:rFonts w:ascii="Segoe UI" w:hAnsi="Segoe UI"/>
          <w:b/>
          <w:color w:val="1E293B"/>
          <w:sz w:val="21"/>
        </w:rPr>
        <w:t>Tầng 3 - Check Synchronization:</w:t>
      </w:r>
      <w:r>
        <w:rPr>
          <w:rFonts w:ascii="Segoe UI" w:hAnsi="Segoe UI"/>
          <w:color w:val="1E293B"/>
          <w:sz w:val="21"/>
        </w:rPr>
        <w:t xml:space="preserve"> python tools/manage_db.py check-sync</w:t>
      </w:r>
    </w:p>
    <w:p w14:paraId="4577DC59" w14:textId="77777777" w:rsidR="008F4F8D" w:rsidRDefault="00000000">
      <w:pPr>
        <w:pStyle w:val="ListBullet"/>
        <w:spacing w:after="80"/>
      </w:pPr>
      <w:r>
        <w:rPr>
          <w:rFonts w:ascii="Segoe UI" w:hAnsi="Segoe UI"/>
          <w:b/>
          <w:color w:val="1E293B"/>
          <w:sz w:val="21"/>
        </w:rPr>
        <w:t>Tầng 4 - Lua Script Validation:</w:t>
      </w:r>
      <w:r>
        <w:rPr>
          <w:rFonts w:ascii="Segoe UI" w:hAnsi="Segoe UI"/>
          <w:color w:val="1E293B"/>
          <w:sz w:val="21"/>
        </w:rPr>
        <w:t xml:space="preserve"> pwsh tools/validate_scripts.ps1 đối chiếu whitelist constants &amp; APIs.</w:t>
      </w:r>
    </w:p>
    <w:p w14:paraId="224D1D5F" w14:textId="77777777" w:rsidR="008F4F8D" w:rsidRDefault="00000000">
      <w:pPr>
        <w:keepNext/>
        <w:spacing w:before="280" w:after="120"/>
      </w:pPr>
      <w:r>
        <w:rPr>
          <w:rFonts w:ascii="Segoe UI" w:hAnsi="Segoe UI"/>
          <w:b/>
          <w:color w:val="2563EB"/>
          <w:sz w:val="25"/>
        </w:rPr>
        <w:t>Quy trình Mở Pull Request (PR) vào Develop</w:t>
      </w:r>
    </w:p>
    <w:tbl>
      <w:tblPr>
        <w:tblW w:w="0" w:type="auto"/>
        <w:jc w:val="center"/>
        <w:tblLayout w:type="fixed"/>
        <w:tblLook w:val="04A0" w:firstRow="1" w:lastRow="0" w:firstColumn="1" w:lastColumn="0" w:noHBand="0" w:noVBand="1"/>
      </w:tblPr>
      <w:tblGrid>
        <w:gridCol w:w="9360"/>
      </w:tblGrid>
      <w:tr w:rsidR="008F4F8D" w14:paraId="7766C5AB" w14:textId="77777777">
        <w:trPr>
          <w:jc w:val="center"/>
        </w:trPr>
        <w:tc>
          <w:tcPr>
            <w:tcW w:w="9360" w:type="dxa"/>
            <w:tcBorders>
              <w:left w:val="single" w:sz="36" w:space="0" w:color="EF4444"/>
            </w:tcBorders>
            <w:shd w:val="clear" w:color="auto" w:fill="FEF2F2"/>
            <w:tcMar>
              <w:top w:w="130" w:type="dxa"/>
              <w:left w:w="170" w:type="dxa"/>
              <w:bottom w:w="130" w:type="dxa"/>
              <w:right w:w="170" w:type="dxa"/>
            </w:tcMar>
          </w:tcPr>
          <w:p w14:paraId="036C9397" w14:textId="77777777" w:rsidR="008F4F8D" w:rsidRDefault="00000000">
            <w:pPr>
              <w:spacing w:after="80"/>
            </w:pPr>
            <w:r>
              <w:rPr>
                <w:rFonts w:ascii="Segoe UI" w:hAnsi="Segoe UI"/>
                <w:b/>
                <w:color w:val="B91C1C"/>
                <w:sz w:val="21"/>
              </w:rPr>
              <w:t xml:space="preserve">[BẮT BUỘC CHỌN BASE DEVELOP] </w:t>
            </w:r>
            <w:r>
              <w:rPr>
                <w:rFonts w:ascii="Segoe UI" w:hAnsi="Segoe UI"/>
                <w:color w:val="1E293B"/>
                <w:sz w:val="20"/>
              </w:rPr>
              <w:t>LƯU Ý SỐNG CÒN: GitHub mặc định chọn Base Branch là 'master'. Bạn BẮT BUỘC phải bấm chọn đổi Base Branch thành 'develop'! PR mở nhầm vào master sẽ bị từ chối ngay lập tức.</w:t>
            </w:r>
          </w:p>
        </w:tc>
      </w:tr>
    </w:tbl>
    <w:p w14:paraId="3CBA2BB4" w14:textId="77777777" w:rsidR="008F4F8D" w:rsidRDefault="008F4F8D">
      <w:pPr>
        <w:spacing w:after="80"/>
      </w:pPr>
    </w:p>
    <w:p w14:paraId="4D2B7886" w14:textId="77777777" w:rsidR="008F4F8D" w:rsidRDefault="00000000">
      <w:pPr>
        <w:spacing w:after="120"/>
      </w:pPr>
      <w:r>
        <w:rPr>
          <w:rFonts w:ascii="Segoe UI" w:hAnsi="Segoe UI"/>
          <w:color w:val="1E293B"/>
          <w:sz w:val="21"/>
        </w:rPr>
        <w:t>Chiến lược Merge: BẮT BUỘC dùng 'Create a merge commit' (nghiêm cấm Squash/Rebase để giữ nguyên lịch sử nhánh engine dài hạn).</w:t>
      </w:r>
    </w:p>
    <w:p w14:paraId="17BB883F" w14:textId="77777777" w:rsidR="008F4F8D" w:rsidRDefault="00000000">
      <w:pPr>
        <w:spacing w:after="120"/>
      </w:pPr>
      <w:r>
        <w:rPr>
          <w:rFonts w:ascii="Segoe UI" w:hAnsi="Segoe UI"/>
          <w:color w:val="1E293B"/>
          <w:sz w:val="21"/>
        </w:rPr>
        <w:t>Mẫu mô tả PR chuẩn mực:</w:t>
      </w:r>
    </w:p>
    <w:tbl>
      <w:tblPr>
        <w:tblW w:w="0" w:type="auto"/>
        <w:jc w:val="center"/>
        <w:tblLayout w:type="fixed"/>
        <w:tblLook w:val="04A0" w:firstRow="1" w:lastRow="0" w:firstColumn="1" w:lastColumn="0" w:noHBand="0" w:noVBand="1"/>
      </w:tblPr>
      <w:tblGrid>
        <w:gridCol w:w="9360"/>
      </w:tblGrid>
      <w:tr w:rsidR="008F4F8D" w14:paraId="48EFDFC9" w14:textId="77777777">
        <w:trPr>
          <w:jc w:val="center"/>
        </w:trPr>
        <w:tc>
          <w:tcPr>
            <w:tcW w:w="9360" w:type="dxa"/>
            <w:tcBorders>
              <w:top w:val="single" w:sz="4" w:space="0" w:color="CBD5E1"/>
              <w:left w:val="single" w:sz="4" w:space="0" w:color="CBD5E1"/>
              <w:bottom w:val="single" w:sz="4" w:space="0" w:color="CBD5E1"/>
              <w:right w:val="single" w:sz="4" w:space="0" w:color="CBD5E1"/>
            </w:tcBorders>
            <w:shd w:val="clear" w:color="auto" w:fill="F1F5F9"/>
            <w:tcMar>
              <w:top w:w="110" w:type="dxa"/>
              <w:left w:w="150" w:type="dxa"/>
              <w:bottom w:w="110" w:type="dxa"/>
              <w:right w:w="150" w:type="dxa"/>
            </w:tcMar>
          </w:tcPr>
          <w:p w14:paraId="10668B04" w14:textId="77777777" w:rsidR="008F4F8D" w:rsidRDefault="00000000">
            <w:pPr>
              <w:spacing w:after="0" w:line="252" w:lineRule="auto"/>
            </w:pPr>
            <w:r>
              <w:rPr>
                <w:rFonts w:ascii="Consolas" w:hAnsi="Consolas"/>
                <w:color w:val="0F172A"/>
                <w:sz w:val="19"/>
              </w:rPr>
              <w:t>### 1. Engine &amp; Card Information</w:t>
            </w:r>
            <w:r>
              <w:rPr>
                <w:rFonts w:ascii="Consolas" w:hAnsi="Consolas"/>
                <w:color w:val="0F172A"/>
                <w:sz w:val="19"/>
              </w:rPr>
              <w:br/>
              <w:t>- Engine: Labrynth | Card ID: 18199650 (Big Welcome Labrynth)</w:t>
            </w:r>
            <w:r>
              <w:rPr>
                <w:rFonts w:ascii="Consolas" w:hAnsi="Consolas"/>
                <w:color w:val="0F172A"/>
                <w:sz w:val="19"/>
              </w:rPr>
              <w:br/>
              <w:t>- Official Reference: 75142018 (Welcome Labrynth)</w:t>
            </w:r>
            <w:r>
              <w:rPr>
                <w:rFonts w:ascii="Consolas" w:hAnsi="Consolas"/>
                <w:color w:val="0F172A"/>
                <w:sz w:val="19"/>
              </w:rPr>
              <w:br/>
            </w:r>
            <w:r>
              <w:rPr>
                <w:rFonts w:ascii="Consolas" w:hAnsi="Consolas"/>
                <w:color w:val="0F172A"/>
                <w:sz w:val="19"/>
              </w:rPr>
              <w:br/>
              <w:t>### 2. Static Verification</w:t>
            </w:r>
            <w:r>
              <w:rPr>
                <w:rFonts w:ascii="Consolas" w:hAnsi="Consolas"/>
                <w:color w:val="0F172A"/>
                <w:sz w:val="19"/>
              </w:rPr>
              <w:br/>
              <w:t>- manage_harness.py verify 18199650: PASSED (Exit code 0)</w:t>
            </w:r>
            <w:r>
              <w:rPr>
                <w:rFonts w:ascii="Consolas" w:hAnsi="Consolas"/>
                <w:color w:val="0F172A"/>
                <w:sz w:val="19"/>
              </w:rPr>
              <w:br/>
            </w:r>
            <w:r>
              <w:rPr>
                <w:rFonts w:ascii="Consolas" w:hAnsi="Consolas"/>
                <w:color w:val="0F172A"/>
                <w:sz w:val="19"/>
              </w:rPr>
              <w:br/>
              <w:t>### 3. In-Game Duel Results</w:t>
            </w:r>
            <w:r>
              <w:rPr>
                <w:rFonts w:ascii="Consolas" w:hAnsi="Consolas"/>
                <w:color w:val="0F172A"/>
                <w:sz w:val="19"/>
              </w:rPr>
              <w:br/>
              <w:t>| # | Scenario | Action | Expected | Actual |</w:t>
            </w:r>
            <w:r>
              <w:rPr>
                <w:rFonts w:ascii="Consolas" w:hAnsi="Consolas"/>
                <w:color w:val="0F172A"/>
                <w:sz w:val="19"/>
              </w:rPr>
              <w:br/>
              <w:t>| 1 | Kích hoạt Trap | SS quái từ Deck &amp; trả 1 quái về tay | Đúng | Đạt |</w:t>
            </w:r>
            <w:r>
              <w:rPr>
                <w:rFonts w:ascii="Consolas" w:hAnsi="Consolas"/>
                <w:color w:val="0F172A"/>
                <w:sz w:val="19"/>
              </w:rPr>
              <w:br/>
              <w:t>| 2 | Kích hoạt từ GY | Banish GY bounces 1 card đối thủ | Đúng | Đạt |</w:t>
            </w:r>
            <w:r>
              <w:rPr>
                <w:rFonts w:ascii="Consolas" w:hAnsi="Consolas"/>
                <w:color w:val="0F172A"/>
                <w:sz w:val="19"/>
              </w:rPr>
              <w:br/>
              <w:t>| 3 | Thử HOPT | Kích hoạt bản thứ 2 trong lượt | Game chặn | Đạt |</w:t>
            </w:r>
            <w:r>
              <w:rPr>
                <w:rFonts w:ascii="Consolas" w:hAnsi="Consolas"/>
                <w:color w:val="0F172A"/>
                <w:sz w:val="19"/>
              </w:rPr>
              <w:br/>
            </w:r>
            <w:r>
              <w:rPr>
                <w:rFonts w:ascii="Consolas" w:hAnsi="Consolas"/>
                <w:color w:val="0F172A"/>
                <w:sz w:val="19"/>
              </w:rPr>
              <w:br/>
              <w:t>### 4. Runtime Error Log: error.log sạch, không có lỗi.</w:t>
            </w:r>
          </w:p>
        </w:tc>
      </w:tr>
    </w:tbl>
    <w:p w14:paraId="3568F8DD" w14:textId="77777777" w:rsidR="008F4F8D" w:rsidRDefault="008F4F8D">
      <w:pPr>
        <w:spacing w:after="80"/>
      </w:pPr>
    </w:p>
    <w:p w14:paraId="171FFDC5" w14:textId="77777777" w:rsidR="008F4F8D" w:rsidRDefault="00000000">
      <w:r>
        <w:br w:type="page"/>
      </w:r>
    </w:p>
    <w:p w14:paraId="41572CFB" w14:textId="77777777" w:rsidR="008F4F8D" w:rsidRDefault="00000000">
      <w:pPr>
        <w:spacing w:before="720" w:after="160"/>
      </w:pPr>
      <w:r>
        <w:rPr>
          <w:rFonts w:ascii="Segoe UI" w:hAnsi="Segoe UI"/>
          <w:b/>
          <w:color w:val="0F172A"/>
          <w:sz w:val="44"/>
        </w:rPr>
        <w:lastRenderedPageBreak/>
        <w:t>PHẦN II: HƯỚNG DẪN DÀNH CHO GAME TESTER</w:t>
      </w:r>
    </w:p>
    <w:p w14:paraId="48657EC9" w14:textId="77777777" w:rsidR="008F4F8D" w:rsidRDefault="00000000">
      <w:pPr>
        <w:spacing w:after="400"/>
      </w:pPr>
      <w:r>
        <w:rPr>
          <w:rFonts w:ascii="Segoe UI" w:hAnsi="Segoe UI"/>
          <w:i/>
          <w:color w:val="2563EB"/>
          <w:sz w:val="24"/>
        </w:rPr>
        <w:t>Cẩm nang kiểm thử độc lập, tinh gọn: Không cần Git, không cần Python hay VSCode, chỉ cần EDOPro</w:t>
      </w:r>
    </w:p>
    <w:tbl>
      <w:tblPr>
        <w:tblW w:w="0" w:type="auto"/>
        <w:jc w:val="center"/>
        <w:tblLook w:val="04A0" w:firstRow="1" w:lastRow="0" w:firstColumn="1" w:lastColumn="0" w:noHBand="0" w:noVBand="1"/>
      </w:tblPr>
      <w:tblGrid>
        <w:gridCol w:w="9360"/>
      </w:tblGrid>
      <w:tr w:rsidR="008F4F8D" w14:paraId="24103B6C" w14:textId="77777777">
        <w:trPr>
          <w:jc w:val="center"/>
        </w:trPr>
        <w:tc>
          <w:tcPr>
            <w:tcW w:w="9360" w:type="dxa"/>
            <w:shd w:val="clear" w:color="auto" w:fill="2563EB"/>
            <w:tcMar>
              <w:top w:w="15" w:type="dxa"/>
              <w:left w:w="0" w:type="dxa"/>
              <w:bottom w:w="15" w:type="dxa"/>
              <w:right w:w="0" w:type="dxa"/>
            </w:tcMar>
          </w:tcPr>
          <w:p w14:paraId="78BDCA8B" w14:textId="77777777" w:rsidR="008F4F8D" w:rsidRDefault="008F4F8D"/>
        </w:tc>
      </w:tr>
    </w:tbl>
    <w:p w14:paraId="1DC45AB4" w14:textId="77777777" w:rsidR="008F4F8D" w:rsidRDefault="008F4F8D">
      <w:pPr>
        <w:spacing w:after="280"/>
      </w:pPr>
    </w:p>
    <w:p w14:paraId="10D87546" w14:textId="77777777" w:rsidR="008F4F8D" w:rsidRDefault="00000000">
      <w:pPr>
        <w:keepNext/>
        <w:spacing w:before="360" w:after="160"/>
      </w:pPr>
      <w:r>
        <w:rPr>
          <w:rFonts w:ascii="Segoe UI" w:hAnsi="Segoe UI"/>
          <w:b/>
          <w:color w:val="1E3A8A"/>
          <w:sz w:val="30"/>
        </w:rPr>
        <w:t>Chương 7: Cài đặt EDOPro &amp; Cấu hình nạp Repo (Quy trình tinh gọn)</w:t>
      </w:r>
    </w:p>
    <w:p w14:paraId="5B17B5A7" w14:textId="77777777" w:rsidR="008F4F8D" w:rsidRDefault="00000000">
      <w:pPr>
        <w:spacing w:after="120"/>
      </w:pPr>
      <w:r>
        <w:rPr>
          <w:rFonts w:ascii="Segoe UI" w:hAnsi="Segoe UI"/>
          <w:color w:val="1E293B"/>
          <w:sz w:val="21"/>
        </w:rPr>
        <w:t>Điểm đặc biệt của dự án TTF Custom Cards là Game Tester KHÔNG CẦN cài đặt Git, Python hay VSCode. Mọi công cụ cần thiết đã được tích hợp sẵn bên trong game EDOPro:</w:t>
      </w:r>
    </w:p>
    <w:p w14:paraId="37A09C7D" w14:textId="77777777" w:rsidR="008F4F8D" w:rsidRDefault="00000000">
      <w:pPr>
        <w:pStyle w:val="ListBullet"/>
        <w:spacing w:after="80"/>
      </w:pPr>
      <w:r>
        <w:rPr>
          <w:rFonts w:ascii="Segoe UI" w:hAnsi="Segoe UI"/>
          <w:b/>
          <w:color w:val="1E293B"/>
          <w:sz w:val="21"/>
        </w:rPr>
        <w:t>Bước 1 - Cài EDOPro:</w:t>
      </w:r>
      <w:r>
        <w:rPr>
          <w:rFonts w:ascii="Segoe UI" w:hAnsi="Segoe UI"/>
          <w:color w:val="1E293B"/>
          <w:sz w:val="21"/>
        </w:rPr>
        <w:t xml:space="preserve"> Tải và giải nén EDOPro (Project Ignis) tại bất kỳ thư mục nào trên máy tính.</w:t>
      </w:r>
    </w:p>
    <w:p w14:paraId="27A03291" w14:textId="77777777" w:rsidR="008F4F8D" w:rsidRDefault="00000000">
      <w:pPr>
        <w:pStyle w:val="ListBullet"/>
        <w:spacing w:after="80"/>
      </w:pPr>
      <w:r>
        <w:rPr>
          <w:rFonts w:ascii="Segoe UI" w:hAnsi="Segoe UI"/>
          <w:b/>
          <w:color w:val="1E293B"/>
          <w:sz w:val="21"/>
        </w:rPr>
        <w:t>Bước 2 - Mở cấu hình:</w:t>
      </w:r>
      <w:r>
        <w:rPr>
          <w:rFonts w:ascii="Segoe UI" w:hAnsi="Segoe UI"/>
          <w:color w:val="1E293B"/>
          <w:sz w:val="21"/>
        </w:rPr>
        <w:t xml:space="preserve"> Mở file config/user_configs.json trong thư mục EDOPro bằng Notepad.</w:t>
      </w:r>
    </w:p>
    <w:p w14:paraId="47C09F45" w14:textId="77777777" w:rsidR="008F4F8D" w:rsidRDefault="00000000">
      <w:pPr>
        <w:pStyle w:val="ListBullet"/>
        <w:spacing w:after="80"/>
      </w:pPr>
      <w:r>
        <w:rPr>
          <w:rFonts w:ascii="Segoe UI" w:hAnsi="Segoe UI"/>
          <w:b/>
          <w:color w:val="1E293B"/>
          <w:sz w:val="21"/>
        </w:rPr>
        <w:t>Bước 3 - Khai báo Repo:</w:t>
      </w:r>
      <w:r>
        <w:rPr>
          <w:rFonts w:ascii="Segoe UI" w:hAnsi="Segoe UI"/>
          <w:color w:val="1E293B"/>
          <w:sz w:val="21"/>
        </w:rPr>
        <w:t xml:space="preserve"> Thêm đoạn cấu hình sau vào mảng "repos":</w:t>
      </w:r>
    </w:p>
    <w:tbl>
      <w:tblPr>
        <w:tblW w:w="0" w:type="auto"/>
        <w:jc w:val="center"/>
        <w:tblLayout w:type="fixed"/>
        <w:tblLook w:val="04A0" w:firstRow="1" w:lastRow="0" w:firstColumn="1" w:lastColumn="0" w:noHBand="0" w:noVBand="1"/>
      </w:tblPr>
      <w:tblGrid>
        <w:gridCol w:w="9360"/>
      </w:tblGrid>
      <w:tr w:rsidR="008F4F8D" w14:paraId="109B1A1C" w14:textId="77777777">
        <w:trPr>
          <w:jc w:val="center"/>
        </w:trPr>
        <w:tc>
          <w:tcPr>
            <w:tcW w:w="9360" w:type="dxa"/>
            <w:tcBorders>
              <w:top w:val="single" w:sz="4" w:space="0" w:color="CBD5E1"/>
              <w:left w:val="single" w:sz="4" w:space="0" w:color="CBD5E1"/>
              <w:bottom w:val="single" w:sz="4" w:space="0" w:color="CBD5E1"/>
              <w:right w:val="single" w:sz="4" w:space="0" w:color="CBD5E1"/>
            </w:tcBorders>
            <w:shd w:val="clear" w:color="auto" w:fill="F1F5F9"/>
            <w:tcMar>
              <w:top w:w="110" w:type="dxa"/>
              <w:left w:w="150" w:type="dxa"/>
              <w:bottom w:w="110" w:type="dxa"/>
              <w:right w:w="150" w:type="dxa"/>
            </w:tcMar>
          </w:tcPr>
          <w:p w14:paraId="43AAF58E" w14:textId="77777777" w:rsidR="008F4F8D" w:rsidRDefault="00000000">
            <w:pPr>
              <w:spacing w:after="0" w:line="252" w:lineRule="auto"/>
            </w:pPr>
            <w:r>
              <w:rPr>
                <w:rFonts w:ascii="Consolas" w:hAnsi="Consolas"/>
                <w:color w:val="0F172A"/>
                <w:sz w:val="19"/>
              </w:rPr>
              <w:t>{</w:t>
            </w:r>
            <w:r>
              <w:rPr>
                <w:rFonts w:ascii="Consolas" w:hAnsi="Consolas"/>
                <w:color w:val="0F172A"/>
                <w:sz w:val="19"/>
              </w:rPr>
              <w:br/>
              <w:t xml:space="preserve">  "repos": [</w:t>
            </w:r>
            <w:r>
              <w:rPr>
                <w:rFonts w:ascii="Consolas" w:hAnsi="Consolas"/>
                <w:color w:val="0F172A"/>
                <w:sz w:val="19"/>
              </w:rPr>
              <w:br/>
              <w:t xml:space="preserve">    {</w:t>
            </w:r>
            <w:r>
              <w:rPr>
                <w:rFonts w:ascii="Consolas" w:hAnsi="Consolas"/>
                <w:color w:val="0F172A"/>
                <w:sz w:val="19"/>
              </w:rPr>
              <w:br/>
              <w:t xml:space="preserve">      "url": "https://github.com/LeDoanh/TTFCustomCards",</w:t>
            </w:r>
            <w:r>
              <w:rPr>
                <w:rFonts w:ascii="Consolas" w:hAnsi="Consolas"/>
                <w:color w:val="0F172A"/>
                <w:sz w:val="19"/>
              </w:rPr>
              <w:br/>
              <w:t xml:space="preserve">      "repo_name": "TTFCustomCards",</w:t>
            </w:r>
            <w:r>
              <w:rPr>
                <w:rFonts w:ascii="Consolas" w:hAnsi="Consolas"/>
                <w:color w:val="0F172A"/>
                <w:sz w:val="19"/>
              </w:rPr>
              <w:br/>
              <w:t xml:space="preserve">      "repo_path": "./repositories/ttf-custom-cards",</w:t>
            </w:r>
            <w:r>
              <w:rPr>
                <w:rFonts w:ascii="Consolas" w:hAnsi="Consolas"/>
                <w:color w:val="0F172A"/>
                <w:sz w:val="19"/>
              </w:rPr>
              <w:br/>
              <w:t xml:space="preserve">      "data_path": "cdb",</w:t>
            </w:r>
            <w:r>
              <w:rPr>
                <w:rFonts w:ascii="Consolas" w:hAnsi="Consolas"/>
                <w:color w:val="0F172A"/>
                <w:sz w:val="19"/>
              </w:rPr>
              <w:br/>
              <w:t xml:space="preserve">      "script_path": "script",</w:t>
            </w:r>
            <w:r>
              <w:rPr>
                <w:rFonts w:ascii="Consolas" w:hAnsi="Consolas"/>
                <w:color w:val="0F172A"/>
                <w:sz w:val="19"/>
              </w:rPr>
              <w:br/>
              <w:t xml:space="preserve">      "should_update": true,</w:t>
            </w:r>
            <w:r>
              <w:rPr>
                <w:rFonts w:ascii="Consolas" w:hAnsi="Consolas"/>
                <w:color w:val="0F172A"/>
                <w:sz w:val="19"/>
              </w:rPr>
              <w:br/>
              <w:t xml:space="preserve">      "should_read": true</w:t>
            </w:r>
            <w:r>
              <w:rPr>
                <w:rFonts w:ascii="Consolas" w:hAnsi="Consolas"/>
                <w:color w:val="0F172A"/>
                <w:sz w:val="19"/>
              </w:rPr>
              <w:br/>
              <w:t xml:space="preserve">    }</w:t>
            </w:r>
            <w:r>
              <w:rPr>
                <w:rFonts w:ascii="Consolas" w:hAnsi="Consolas"/>
                <w:color w:val="0F172A"/>
                <w:sz w:val="19"/>
              </w:rPr>
              <w:br/>
              <w:t xml:space="preserve">  ],</w:t>
            </w:r>
            <w:r>
              <w:rPr>
                <w:rFonts w:ascii="Consolas" w:hAnsi="Consolas"/>
                <w:color w:val="0F172A"/>
                <w:sz w:val="19"/>
              </w:rPr>
              <w:br/>
              <w:t xml:space="preserve">  "urls": [],</w:t>
            </w:r>
            <w:r>
              <w:rPr>
                <w:rFonts w:ascii="Consolas" w:hAnsi="Consolas"/>
                <w:color w:val="0F172A"/>
                <w:sz w:val="19"/>
              </w:rPr>
              <w:br/>
              <w:t xml:space="preserve">  "servers": []</w:t>
            </w:r>
            <w:r>
              <w:rPr>
                <w:rFonts w:ascii="Consolas" w:hAnsi="Consolas"/>
                <w:color w:val="0F172A"/>
                <w:sz w:val="19"/>
              </w:rPr>
              <w:br/>
              <w:t>}</w:t>
            </w:r>
          </w:p>
        </w:tc>
      </w:tr>
    </w:tbl>
    <w:p w14:paraId="29456FA0" w14:textId="77777777" w:rsidR="008F4F8D" w:rsidRDefault="008F4F8D">
      <w:pPr>
        <w:spacing w:after="80"/>
      </w:pPr>
    </w:p>
    <w:p w14:paraId="67D82397" w14:textId="77777777" w:rsidR="008F4F8D" w:rsidRDefault="00000000">
      <w:pPr>
        <w:pStyle w:val="ListBullet"/>
        <w:spacing w:after="80"/>
      </w:pPr>
      <w:r>
        <w:rPr>
          <w:rFonts w:ascii="Segoe UI" w:hAnsi="Segoe UI"/>
          <w:b/>
          <w:color w:val="1E293B"/>
          <w:sz w:val="21"/>
        </w:rPr>
        <w:t>Bước 4 - Mở game:</w:t>
      </w:r>
      <w:r>
        <w:rPr>
          <w:rFonts w:ascii="Segoe UI" w:hAnsi="Segoe UI"/>
          <w:color w:val="1E293B"/>
          <w:sz w:val="21"/>
        </w:rPr>
        <w:t xml:space="preserve"> Mở EDOPro lên một lần. Game sẽ tự động clone toàn bộ repository về thư mục repositories/ttf-custom-cards/. Bật tính năng 'Alternate format' để thấy custom card.</w:t>
      </w:r>
    </w:p>
    <w:p w14:paraId="69DA4938" w14:textId="77777777" w:rsidR="008F4F8D" w:rsidRDefault="00000000">
      <w:pPr>
        <w:keepNext/>
        <w:spacing w:before="360" w:after="160"/>
      </w:pPr>
      <w:r>
        <w:rPr>
          <w:rFonts w:ascii="Segoe UI" w:hAnsi="Segoe UI"/>
          <w:b/>
          <w:color w:val="1E3A8A"/>
          <w:sz w:val="30"/>
        </w:rPr>
        <w:lastRenderedPageBreak/>
        <w:t>Chương 8: Ghim Nhánh Test vào Game bằng Pin Branch Tool</w:t>
      </w:r>
    </w:p>
    <w:p w14:paraId="7637E2B9" w14:textId="77777777" w:rsidR="008F4F8D" w:rsidRDefault="00000000">
      <w:pPr>
        <w:spacing w:after="120"/>
      </w:pPr>
      <w:r>
        <w:rPr>
          <w:rFonts w:ascii="Segoe UI" w:hAnsi="Segoe UI"/>
          <w:color w:val="1E293B"/>
          <w:sz w:val="21"/>
        </w:rPr>
        <w:t>Khi dev hoàn thành một đợt card và yêu cầu test, dev sẽ cung cấp cho bạn tên nhánh (ví dụ engine/Labrynth). Bạn không cần copy file thủ công vào game, chỉ cần ghim nhánh:</w:t>
      </w:r>
    </w:p>
    <w:p w14:paraId="5901DD4C" w14:textId="77777777" w:rsidR="008F4F8D" w:rsidRDefault="00000000">
      <w:pPr>
        <w:spacing w:before="160" w:after="80"/>
        <w:jc w:val="center"/>
      </w:pPr>
      <w:r>
        <w:rPr>
          <w:noProof/>
        </w:rPr>
        <w:drawing>
          <wp:inline distT="0" distB="0" distL="0" distR="0" wp14:anchorId="4D882117" wp14:editId="7A6A5E52">
            <wp:extent cx="5669280" cy="31889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pin_branch_workflow.png"/>
                    <pic:cNvPicPr/>
                  </pic:nvPicPr>
                  <pic:blipFill>
                    <a:blip r:embed="rId16"/>
                    <a:stretch>
                      <a:fillRect/>
                    </a:stretch>
                  </pic:blipFill>
                  <pic:spPr>
                    <a:xfrm>
                      <a:off x="0" y="0"/>
                      <a:ext cx="5669280" cy="3188970"/>
                    </a:xfrm>
                    <a:prstGeom prst="rect">
                      <a:avLst/>
                    </a:prstGeom>
                  </pic:spPr>
                </pic:pic>
              </a:graphicData>
            </a:graphic>
          </wp:inline>
        </w:drawing>
      </w:r>
    </w:p>
    <w:p w14:paraId="3793A3D2" w14:textId="77777777" w:rsidR="008F4F8D" w:rsidRDefault="00000000">
      <w:pPr>
        <w:spacing w:after="240"/>
        <w:jc w:val="center"/>
      </w:pPr>
      <w:r>
        <w:rPr>
          <w:rFonts w:ascii="Segoe UI" w:hAnsi="Segoe UI"/>
          <w:i/>
          <w:color w:val="64748B"/>
          <w:sz w:val="19"/>
        </w:rPr>
        <w:t>Hình 5: Quy trình ghim nhánh để kiểm thử trực tiếp trong EDOPro</w:t>
      </w:r>
    </w:p>
    <w:p w14:paraId="6EBC8354" w14:textId="74D8B875" w:rsidR="008F4F8D" w:rsidRDefault="00E97F5C">
      <w:pPr>
        <w:spacing w:after="160"/>
      </w:pPr>
      <w:r w:rsidRPr="00E97F5C">
        <w:drawing>
          <wp:inline distT="0" distB="0" distL="0" distR="0" wp14:anchorId="3929438F" wp14:editId="4220407C">
            <wp:extent cx="5943600" cy="3053715"/>
            <wp:effectExtent l="0" t="0" r="0" b="0"/>
            <wp:docPr id="101497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73339" name=""/>
                    <pic:cNvPicPr/>
                  </pic:nvPicPr>
                  <pic:blipFill>
                    <a:blip r:embed="rId17"/>
                    <a:stretch>
                      <a:fillRect/>
                    </a:stretch>
                  </pic:blipFill>
                  <pic:spPr>
                    <a:xfrm>
                      <a:off x="0" y="0"/>
                      <a:ext cx="5943600" cy="3053715"/>
                    </a:xfrm>
                    <a:prstGeom prst="rect">
                      <a:avLst/>
                    </a:prstGeom>
                  </pic:spPr>
                </pic:pic>
              </a:graphicData>
            </a:graphic>
          </wp:inline>
        </w:drawing>
      </w:r>
    </w:p>
    <w:p w14:paraId="5107203B" w14:textId="77777777" w:rsidR="008F4F8D" w:rsidRDefault="00000000">
      <w:pPr>
        <w:spacing w:after="120"/>
      </w:pPr>
      <w:r>
        <w:rPr>
          <w:rFonts w:ascii="Segoe UI" w:hAnsi="Segoe UI"/>
          <w:color w:val="1E293B"/>
          <w:sz w:val="21"/>
        </w:rPr>
        <w:t>Các bước thao tác cực kỳ đơn giản:</w:t>
      </w:r>
    </w:p>
    <w:p w14:paraId="196C54DF" w14:textId="77777777" w:rsidR="008F4F8D" w:rsidRDefault="00000000">
      <w:pPr>
        <w:pStyle w:val="ListBullet"/>
        <w:spacing w:after="80"/>
      </w:pPr>
      <w:r>
        <w:rPr>
          <w:rFonts w:ascii="Segoe UI" w:hAnsi="Segoe UI"/>
          <w:b/>
          <w:color w:val="1E293B"/>
          <w:sz w:val="21"/>
        </w:rPr>
        <w:t>1. Mở thư mục tools:</w:t>
      </w:r>
      <w:r>
        <w:rPr>
          <w:rFonts w:ascii="Segoe UI" w:hAnsi="Segoe UI"/>
          <w:color w:val="1E293B"/>
          <w:sz w:val="21"/>
        </w:rPr>
        <w:t xml:space="preserve"> Mở File Explorer, vào thư mục game: repositories/ttf-custom-cards/tools/</w:t>
      </w:r>
    </w:p>
    <w:p w14:paraId="6C00B5E4" w14:textId="77777777" w:rsidR="008F4F8D" w:rsidRDefault="00000000">
      <w:pPr>
        <w:pStyle w:val="ListBullet"/>
        <w:spacing w:after="80"/>
      </w:pPr>
      <w:r>
        <w:rPr>
          <w:rFonts w:ascii="Segoe UI" w:hAnsi="Segoe UI"/>
          <w:b/>
          <w:color w:val="1E293B"/>
          <w:sz w:val="21"/>
        </w:rPr>
        <w:lastRenderedPageBreak/>
        <w:t>2. Chạy tool:</w:t>
      </w:r>
      <w:r>
        <w:rPr>
          <w:rFonts w:ascii="Segoe UI" w:hAnsi="Segoe UI"/>
          <w:color w:val="1E293B"/>
          <w:sz w:val="21"/>
        </w:rPr>
        <w:t xml:space="preserve"> Bấm đúp chuột vào file pin_game_branch.cmd. Một menu tương tác sẽ xuất hiện.</w:t>
      </w:r>
    </w:p>
    <w:p w14:paraId="724EE595" w14:textId="77777777" w:rsidR="008F4F8D" w:rsidRDefault="00000000">
      <w:pPr>
        <w:pStyle w:val="ListBullet"/>
        <w:spacing w:after="80"/>
      </w:pPr>
      <w:r>
        <w:rPr>
          <w:rFonts w:ascii="Segoe UI" w:hAnsi="Segoe UI"/>
          <w:b/>
          <w:color w:val="1E293B"/>
          <w:sz w:val="21"/>
        </w:rPr>
        <w:t>3. Chọn nhánh:</w:t>
      </w:r>
      <w:r>
        <w:rPr>
          <w:rFonts w:ascii="Segoe UI" w:hAnsi="Segoe UI"/>
          <w:color w:val="1E293B"/>
          <w:sz w:val="21"/>
        </w:rPr>
        <w:t xml:space="preserve"> Bấm phím 1 rồi Enter (Chon nhanh de test). Danh sách các nhánh sẽ hiện ra.</w:t>
      </w:r>
    </w:p>
    <w:p w14:paraId="57CA8BC6" w14:textId="77777777" w:rsidR="008F4F8D" w:rsidRDefault="00000000">
      <w:pPr>
        <w:pStyle w:val="ListBullet"/>
        <w:spacing w:after="80"/>
      </w:pPr>
      <w:r>
        <w:rPr>
          <w:rFonts w:ascii="Segoe UI" w:hAnsi="Segoe UI"/>
          <w:b/>
          <w:color w:val="1E293B"/>
          <w:sz w:val="21"/>
        </w:rPr>
        <w:t>4. Xác nhận nhánh:</w:t>
      </w:r>
      <w:r>
        <w:rPr>
          <w:rFonts w:ascii="Segoe UI" w:hAnsi="Segoe UI"/>
          <w:color w:val="1E293B"/>
          <w:sz w:val="21"/>
        </w:rPr>
        <w:t xml:space="preserve"> Bấm số thứ tự tương ứng với nhánh dev thông báo (hoặc bấm t để gõ tên nhánh thủ công).</w:t>
      </w:r>
    </w:p>
    <w:p w14:paraId="10611482" w14:textId="77777777" w:rsidR="008F4F8D" w:rsidRDefault="00000000">
      <w:pPr>
        <w:pStyle w:val="ListBullet"/>
        <w:spacing w:after="80"/>
      </w:pPr>
      <w:r>
        <w:rPr>
          <w:rFonts w:ascii="Segoe UI" w:hAnsi="Segoe UI"/>
          <w:b/>
          <w:color w:val="1E293B"/>
          <w:sz w:val="21"/>
        </w:rPr>
        <w:t>5. Khởi động lại game:</w:t>
      </w:r>
      <w:r>
        <w:rPr>
          <w:rFonts w:ascii="Segoe UI" w:hAnsi="Segoe UI"/>
          <w:color w:val="1E293B"/>
          <w:sz w:val="21"/>
        </w:rPr>
        <w:t xml:space="preserve"> Đóng hẳn EDOPro rồi mở lại. EDOPro sẽ tự động kéo toàn bộ code, database và hình ảnh mới nhất của nhánh đó về máy!</w:t>
      </w:r>
    </w:p>
    <w:p w14:paraId="775C7014" w14:textId="77777777" w:rsidR="008F4F8D" w:rsidRDefault="00000000">
      <w:pPr>
        <w:keepNext/>
        <w:spacing w:before="360" w:after="160"/>
      </w:pPr>
      <w:r>
        <w:rPr>
          <w:rFonts w:ascii="Segoe UI" w:hAnsi="Segoe UI"/>
          <w:b/>
          <w:color w:val="1E3A8A"/>
          <w:sz w:val="30"/>
        </w:rPr>
        <w:t>Chương 9: Kiểm tra Hiển thị &amp; Xây dựng Deck Test</w:t>
      </w:r>
    </w:p>
    <w:p w14:paraId="30449997" w14:textId="77777777" w:rsidR="008F4F8D" w:rsidRDefault="00000000">
      <w:pPr>
        <w:spacing w:after="120"/>
      </w:pPr>
      <w:r>
        <w:rPr>
          <w:rFonts w:ascii="Segoe UI" w:hAnsi="Segoe UI"/>
          <w:color w:val="1E293B"/>
          <w:sz w:val="21"/>
        </w:rPr>
        <w:t>Sau khi mở EDOPro với nhánh đã ghim, vào mục Deck Edit để kiểm tra sơ bộ:</w:t>
      </w:r>
    </w:p>
    <w:p w14:paraId="52C5061A" w14:textId="77777777" w:rsidR="008F4F8D" w:rsidRDefault="00000000">
      <w:pPr>
        <w:pStyle w:val="ListBullet"/>
        <w:spacing w:after="80"/>
      </w:pPr>
      <w:r>
        <w:rPr>
          <w:rFonts w:ascii="Segoe UI" w:hAnsi="Segoe UI"/>
          <w:b/>
          <w:color w:val="1E293B"/>
          <w:sz w:val="21"/>
        </w:rPr>
        <w:t>1. Kiểm tra Artwork:</w:t>
      </w:r>
      <w:r>
        <w:rPr>
          <w:rFonts w:ascii="Segoe UI" w:hAnsi="Segoe UI"/>
          <w:color w:val="1E293B"/>
          <w:sz w:val="21"/>
        </w:rPr>
        <w:t xml:space="preserve"> Tìm thẻ bài bằng Passcode hoặc tên. Hình ảnh artwork có hiển thị đầy đủ không? Có bị vỡ hình hoặc lỗi JPEG FATAL ERROR không?</w:t>
      </w:r>
    </w:p>
    <w:p w14:paraId="6B8801E3" w14:textId="77777777" w:rsidR="008F4F8D" w:rsidRDefault="00000000">
      <w:pPr>
        <w:pStyle w:val="ListBullet"/>
        <w:spacing w:after="80"/>
      </w:pPr>
      <w:r>
        <w:rPr>
          <w:rFonts w:ascii="Segoe UI" w:hAnsi="Segoe UI"/>
          <w:b/>
          <w:color w:val="1E293B"/>
          <w:sz w:val="21"/>
        </w:rPr>
        <w:t>2. Kiểm tra Chỉ số:</w:t>
      </w:r>
      <w:r>
        <w:rPr>
          <w:rFonts w:ascii="Segoe UI" w:hAnsi="Segoe UI"/>
          <w:color w:val="1E293B"/>
          <w:sz w:val="21"/>
        </w:rPr>
        <w:t xml:space="preserve"> Đối chiếu Tên thẻ, Thuộc tính, Cấp/Rank/Link, ATK/DEF và mô tả Effect Text với yêu cầu của dev.</w:t>
      </w:r>
    </w:p>
    <w:p w14:paraId="5BBD57A0" w14:textId="77777777" w:rsidR="008F4F8D" w:rsidRDefault="00000000">
      <w:pPr>
        <w:pStyle w:val="ListBullet"/>
        <w:spacing w:after="80"/>
      </w:pPr>
      <w:r>
        <w:rPr>
          <w:rFonts w:ascii="Segoe UI" w:hAnsi="Segoe UI"/>
          <w:b/>
          <w:color w:val="1E293B"/>
          <w:sz w:val="21"/>
        </w:rPr>
        <w:t>3. Tên Archetype:</w:t>
      </w:r>
      <w:r>
        <w:rPr>
          <w:rFonts w:ascii="Segoe UI" w:hAnsi="Segoe UI"/>
          <w:color w:val="1E293B"/>
          <w:sz w:val="21"/>
        </w:rPr>
        <w:t xml:space="preserve"> Tên archetype màu xanh hiển thị có chính xác không?</w:t>
      </w:r>
    </w:p>
    <w:p w14:paraId="09D78033" w14:textId="77777777" w:rsidR="008F4F8D" w:rsidRDefault="00000000">
      <w:pPr>
        <w:pStyle w:val="ListBullet"/>
        <w:spacing w:after="80"/>
      </w:pPr>
      <w:r>
        <w:rPr>
          <w:rFonts w:ascii="Segoe UI" w:hAnsi="Segoe UI"/>
          <w:b/>
          <w:color w:val="1E293B"/>
          <w:sz w:val="21"/>
        </w:rPr>
        <w:t>4. Dựng Deck Test:</w:t>
      </w:r>
      <w:r>
        <w:rPr>
          <w:rFonts w:ascii="Segoe UI" w:hAnsi="Segoe UI"/>
          <w:color w:val="1E293B"/>
          <w:sz w:val="21"/>
        </w:rPr>
        <w:t xml:space="preserve"> Tự tạo một deck test chứa 3 bản lá bài cần kiểm thử, kết hợp với các card cùng archetype và card đối kháng (Ash Blossom, Impermanence...). Lưu deck với tên dễ nhớ (ví dụ test_&lt;ID&gt;).</w:t>
      </w:r>
    </w:p>
    <w:p w14:paraId="56386D0F" w14:textId="5E0A7EFF" w:rsidR="008F4F8D" w:rsidRDefault="00E97F5C">
      <w:pPr>
        <w:spacing w:after="160"/>
      </w:pPr>
      <w:r w:rsidRPr="00E97F5C">
        <w:drawing>
          <wp:inline distT="0" distB="0" distL="0" distR="0" wp14:anchorId="53B6F07A" wp14:editId="06ADAC5C">
            <wp:extent cx="5943600" cy="3677920"/>
            <wp:effectExtent l="0" t="0" r="0" b="0"/>
            <wp:docPr id="1560488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488725" name=""/>
                    <pic:cNvPicPr/>
                  </pic:nvPicPr>
                  <pic:blipFill>
                    <a:blip r:embed="rId18"/>
                    <a:stretch>
                      <a:fillRect/>
                    </a:stretch>
                  </pic:blipFill>
                  <pic:spPr>
                    <a:xfrm>
                      <a:off x="0" y="0"/>
                      <a:ext cx="5943600" cy="3677920"/>
                    </a:xfrm>
                    <a:prstGeom prst="rect">
                      <a:avLst/>
                    </a:prstGeom>
                  </pic:spPr>
                </pic:pic>
              </a:graphicData>
            </a:graphic>
          </wp:inline>
        </w:drawing>
      </w:r>
    </w:p>
    <w:p w14:paraId="4DBCC638" w14:textId="77777777" w:rsidR="008F4F8D" w:rsidRDefault="00000000">
      <w:pPr>
        <w:keepNext/>
        <w:spacing w:before="360" w:after="160"/>
      </w:pPr>
      <w:r>
        <w:rPr>
          <w:rFonts w:ascii="Segoe UI" w:hAnsi="Segoe UI"/>
          <w:b/>
          <w:color w:val="1E3A8A"/>
          <w:sz w:val="30"/>
        </w:rPr>
        <w:lastRenderedPageBreak/>
        <w:t>Chương 10: Phương pháp Duel Kiểm thử Thực tế</w:t>
      </w:r>
    </w:p>
    <w:p w14:paraId="5E0D3027" w14:textId="77777777" w:rsidR="008F4F8D" w:rsidRDefault="00000000">
      <w:pPr>
        <w:spacing w:after="120"/>
      </w:pPr>
      <w:r>
        <w:rPr>
          <w:rFonts w:ascii="Segoe UI" w:hAnsi="Segoe UI"/>
          <w:color w:val="1E293B"/>
          <w:sz w:val="21"/>
        </w:rPr>
        <w:t>Hai chế độ duel bắt buộc để kiểm tra toàn diện cơ chế vận hành của thẻ bài:</w:t>
      </w:r>
    </w:p>
    <w:p w14:paraId="3AFD31E4" w14:textId="77777777" w:rsidR="008F4F8D" w:rsidRDefault="00000000">
      <w:pPr>
        <w:keepNext/>
        <w:spacing w:before="280" w:after="120"/>
      </w:pPr>
      <w:r>
        <w:rPr>
          <w:rFonts w:ascii="Segoe UI" w:hAnsi="Segoe UI"/>
          <w:b/>
          <w:color w:val="2563EB"/>
          <w:sz w:val="25"/>
        </w:rPr>
        <w:t>10.1. Đấu với AI / Test Bot (Kiểm tra cơ bản)</w:t>
      </w:r>
    </w:p>
    <w:p w14:paraId="1E6FDCFC" w14:textId="77777777" w:rsidR="008F4F8D" w:rsidRDefault="00000000">
      <w:pPr>
        <w:spacing w:after="120"/>
      </w:pPr>
      <w:r>
        <w:rPr>
          <w:rFonts w:ascii="Segoe UI" w:hAnsi="Segoe UI"/>
          <w:color w:val="1E293B"/>
          <w:sz w:val="21"/>
        </w:rPr>
        <w:t>Vào menu Duel &gt; Test Bot &gt; chọn deck test_&lt;ID&gt;. Đi trước hoặc đi sau tùy tình huống. Chế độ này dùng để kiểm tra combo cơ bản, việc rút bài, triệu hồi và kích hoạt các hiệu ứng trong lượt của mình.</w:t>
      </w:r>
    </w:p>
    <w:p w14:paraId="447D6B44" w14:textId="77777777" w:rsidR="008F4F8D" w:rsidRDefault="00000000">
      <w:pPr>
        <w:keepNext/>
        <w:spacing w:before="280" w:after="120"/>
      </w:pPr>
      <w:r>
        <w:rPr>
          <w:rFonts w:ascii="Segoe UI" w:hAnsi="Segoe UI"/>
          <w:b/>
          <w:color w:val="2563EB"/>
          <w:sz w:val="25"/>
        </w:rPr>
        <w:t>10.2. Local Duel 2 Cửa Sổ (LAN / Loopback - Bắt buộc cho tương tác phức tạp)</w:t>
      </w:r>
    </w:p>
    <w:p w14:paraId="1A88E0A1" w14:textId="77777777" w:rsidR="008F4F8D" w:rsidRDefault="00000000">
      <w:pPr>
        <w:spacing w:after="120"/>
      </w:pPr>
      <w:r>
        <w:rPr>
          <w:rFonts w:ascii="Segoe UI" w:hAnsi="Segoe UI"/>
          <w:color w:val="1E293B"/>
          <w:sz w:val="21"/>
        </w:rPr>
        <w:t>Bot AI không biết tự kích hoạt phản ứng chuỗi phức tạp. Để kiểm tra Chain Links, Quick Effects, Negate và tương tác hai chiều, bắt buộc phải mở 2 cửa sổ EDOPro trên cùng một máy:</w:t>
      </w:r>
    </w:p>
    <w:p w14:paraId="101E3A90" w14:textId="77777777" w:rsidR="008F4F8D" w:rsidRDefault="00000000">
      <w:pPr>
        <w:spacing w:before="160" w:after="80"/>
        <w:jc w:val="center"/>
      </w:pPr>
      <w:r>
        <w:rPr>
          <w:noProof/>
        </w:rPr>
        <w:drawing>
          <wp:inline distT="0" distB="0" distL="0" distR="0" wp14:anchorId="5DB1705D" wp14:editId="7B30944C">
            <wp:extent cx="5669280" cy="31889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local_duel_setup.png"/>
                    <pic:cNvPicPr/>
                  </pic:nvPicPr>
                  <pic:blipFill>
                    <a:blip r:embed="rId19"/>
                    <a:stretch>
                      <a:fillRect/>
                    </a:stretch>
                  </pic:blipFill>
                  <pic:spPr>
                    <a:xfrm>
                      <a:off x="0" y="0"/>
                      <a:ext cx="5669280" cy="3188970"/>
                    </a:xfrm>
                    <a:prstGeom prst="rect">
                      <a:avLst/>
                    </a:prstGeom>
                  </pic:spPr>
                </pic:pic>
              </a:graphicData>
            </a:graphic>
          </wp:inline>
        </w:drawing>
      </w:r>
    </w:p>
    <w:p w14:paraId="72B95105" w14:textId="77777777" w:rsidR="008F4F8D" w:rsidRDefault="00000000">
      <w:pPr>
        <w:spacing w:after="240"/>
        <w:jc w:val="center"/>
      </w:pPr>
      <w:r>
        <w:rPr>
          <w:rFonts w:ascii="Segoe UI" w:hAnsi="Segoe UI"/>
          <w:i/>
          <w:color w:val="64748B"/>
          <w:sz w:val="19"/>
        </w:rPr>
        <w:t>Hình 8: Mô hình thiết lập Local Duel 2 cửa sổ qua cổng 7911 trên cùng máy tính</w:t>
      </w:r>
    </w:p>
    <w:p w14:paraId="599204B1" w14:textId="4E375ED7" w:rsidR="008F4F8D" w:rsidRDefault="00591D3C">
      <w:pPr>
        <w:spacing w:after="160"/>
      </w:pPr>
      <w:r w:rsidRPr="00591D3C">
        <w:lastRenderedPageBreak/>
        <w:drawing>
          <wp:inline distT="0" distB="0" distL="0" distR="0" wp14:anchorId="3D3E4C40" wp14:editId="5DC84BB0">
            <wp:extent cx="5943600" cy="3927475"/>
            <wp:effectExtent l="0" t="0" r="0" b="0"/>
            <wp:docPr id="895973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973610" name=""/>
                    <pic:cNvPicPr/>
                  </pic:nvPicPr>
                  <pic:blipFill>
                    <a:blip r:embed="rId20"/>
                    <a:stretch>
                      <a:fillRect/>
                    </a:stretch>
                  </pic:blipFill>
                  <pic:spPr>
                    <a:xfrm>
                      <a:off x="0" y="0"/>
                      <a:ext cx="5943600" cy="3927475"/>
                    </a:xfrm>
                    <a:prstGeom prst="rect">
                      <a:avLst/>
                    </a:prstGeom>
                  </pic:spPr>
                </pic:pic>
              </a:graphicData>
            </a:graphic>
          </wp:inline>
        </w:drawing>
      </w:r>
    </w:p>
    <w:p w14:paraId="51CADE54" w14:textId="77777777" w:rsidR="008F4F8D" w:rsidRDefault="00000000">
      <w:pPr>
        <w:spacing w:after="120"/>
      </w:pPr>
      <w:r>
        <w:rPr>
          <w:rFonts w:ascii="Segoe UI" w:hAnsi="Segoe UI"/>
          <w:color w:val="1E293B"/>
          <w:sz w:val="21"/>
        </w:rPr>
        <w:t>Cách thiết lập:</w:t>
      </w:r>
    </w:p>
    <w:p w14:paraId="6EC02929" w14:textId="77777777" w:rsidR="008F4F8D" w:rsidRDefault="00000000">
      <w:pPr>
        <w:pStyle w:val="ListBullet"/>
        <w:spacing w:after="80"/>
      </w:pPr>
      <w:r>
        <w:rPr>
          <w:rFonts w:ascii="Segoe UI" w:hAnsi="Segoe UI"/>
          <w:b/>
          <w:color w:val="1E293B"/>
          <w:sz w:val="21"/>
        </w:rPr>
        <w:t>Cửa sổ 1 (Host / Player 1):</w:t>
      </w:r>
      <w:r>
        <w:rPr>
          <w:rFonts w:ascii="Segoe UI" w:hAnsi="Segoe UI"/>
          <w:color w:val="1E293B"/>
          <w:sz w:val="21"/>
        </w:rPr>
        <w:t xml:space="preserve"> Mở cửa sổ EDOPro thứ nhất, bấm Duel &gt; Host Game, đặt IP 127.0.0.1, Port 7911. Chọn deck test.</w:t>
      </w:r>
    </w:p>
    <w:p w14:paraId="5CF7F245" w14:textId="77777777" w:rsidR="008F4F8D" w:rsidRDefault="00000000">
      <w:pPr>
        <w:pStyle w:val="ListBullet"/>
        <w:spacing w:after="80"/>
      </w:pPr>
      <w:r>
        <w:rPr>
          <w:rFonts w:ascii="Segoe UI" w:hAnsi="Segoe UI"/>
          <w:b/>
          <w:color w:val="1E293B"/>
          <w:sz w:val="21"/>
        </w:rPr>
        <w:t>Cửa sổ 2 (Join / Player 2):</w:t>
      </w:r>
      <w:r>
        <w:rPr>
          <w:rFonts w:ascii="Segoe UI" w:hAnsi="Segoe UI"/>
          <w:color w:val="1E293B"/>
          <w:sz w:val="21"/>
        </w:rPr>
        <w:t xml:space="preserve"> Mở cửa sổ EDOPro thứ hai, bấm Duel &gt; Join Game, nhập IP 127.0.0.1, Port 7911. Chọn deck đối kháng.</w:t>
      </w:r>
    </w:p>
    <w:p w14:paraId="2F161BF5" w14:textId="77777777" w:rsidR="008F4F8D" w:rsidRDefault="00000000">
      <w:pPr>
        <w:spacing w:after="120"/>
      </w:pPr>
      <w:r>
        <w:rPr>
          <w:rFonts w:ascii="Segoe UI" w:hAnsi="Segoe UI"/>
          <w:color w:val="1E293B"/>
          <w:sz w:val="21"/>
        </w:rPr>
        <w:t>Bạn có thể tự tay điều khiển cả hai bên người chơi để thử nghiệm mọi kịch bản phản ứng khó nhất.</w:t>
      </w:r>
    </w:p>
    <w:p w14:paraId="7E3B4624" w14:textId="77777777" w:rsidR="008F4F8D" w:rsidRDefault="00000000">
      <w:pPr>
        <w:keepNext/>
        <w:spacing w:before="360" w:after="160"/>
      </w:pPr>
      <w:r>
        <w:rPr>
          <w:rFonts w:ascii="Segoe UI" w:hAnsi="Segoe UI"/>
          <w:b/>
          <w:color w:val="1E3A8A"/>
          <w:sz w:val="30"/>
        </w:rPr>
        <w:t>Chương 11: Lập Ma trận Kịch bản &amp; Đọc Log Lỗi Runtime</w:t>
      </w:r>
    </w:p>
    <w:p w14:paraId="42FEBF80" w14:textId="77777777" w:rsidR="008F4F8D" w:rsidRDefault="00000000">
      <w:pPr>
        <w:spacing w:after="120"/>
      </w:pPr>
      <w:r>
        <w:rPr>
          <w:rFonts w:ascii="Segoe UI" w:hAnsi="Segoe UI"/>
          <w:color w:val="1E293B"/>
          <w:sz w:val="21"/>
        </w:rPr>
        <w:t>Một lượt test đạt chuẩn phải bao quát được các tình huống sau trong Ma trận kiểm thử:</w:t>
      </w:r>
    </w:p>
    <w:tbl>
      <w:tblPr>
        <w:tblW w:w="0" w:type="auto"/>
        <w:jc w:val="center"/>
        <w:tblBorders>
          <w:top w:val="single" w:sz="6" w:space="0" w:color="CBD5E1"/>
          <w:bottom w:val="single" w:sz="6" w:space="0" w:color="CBD5E1"/>
          <w:insideH w:val="single" w:sz="4" w:space="0" w:color="CBD5E1"/>
        </w:tblBorders>
        <w:tblLayout w:type="fixed"/>
        <w:tblLook w:val="04A0" w:firstRow="1" w:lastRow="0" w:firstColumn="1" w:lastColumn="0" w:noHBand="0" w:noVBand="1"/>
      </w:tblPr>
      <w:tblGrid>
        <w:gridCol w:w="576"/>
        <w:gridCol w:w="2592"/>
        <w:gridCol w:w="1872"/>
        <w:gridCol w:w="1872"/>
        <w:gridCol w:w="1728"/>
        <w:gridCol w:w="720"/>
      </w:tblGrid>
      <w:tr w:rsidR="008F4F8D" w14:paraId="3AF526C5" w14:textId="77777777">
        <w:trPr>
          <w:jc w:val="center"/>
        </w:trPr>
        <w:tc>
          <w:tcPr>
            <w:tcW w:w="576" w:type="dxa"/>
            <w:shd w:val="clear" w:color="auto" w:fill="1E293B"/>
            <w:tcMar>
              <w:top w:w="110" w:type="dxa"/>
              <w:left w:w="120" w:type="dxa"/>
              <w:bottom w:w="110" w:type="dxa"/>
              <w:right w:w="120" w:type="dxa"/>
            </w:tcMar>
          </w:tcPr>
          <w:p w14:paraId="4205650C" w14:textId="77777777" w:rsidR="008F4F8D" w:rsidRDefault="00000000">
            <w:pPr>
              <w:spacing w:after="0"/>
            </w:pPr>
            <w:r>
              <w:rPr>
                <w:rFonts w:ascii="Segoe UI" w:hAnsi="Segoe UI"/>
                <w:b/>
                <w:color w:val="FFFFFF"/>
                <w:sz w:val="20"/>
              </w:rPr>
              <w:t>#</w:t>
            </w:r>
          </w:p>
        </w:tc>
        <w:tc>
          <w:tcPr>
            <w:tcW w:w="2592" w:type="dxa"/>
            <w:shd w:val="clear" w:color="auto" w:fill="1E293B"/>
            <w:tcMar>
              <w:top w:w="110" w:type="dxa"/>
              <w:left w:w="120" w:type="dxa"/>
              <w:bottom w:w="110" w:type="dxa"/>
              <w:right w:w="120" w:type="dxa"/>
            </w:tcMar>
          </w:tcPr>
          <w:p w14:paraId="64024524" w14:textId="77777777" w:rsidR="008F4F8D" w:rsidRDefault="00000000">
            <w:pPr>
              <w:spacing w:after="0"/>
            </w:pPr>
            <w:r>
              <w:rPr>
                <w:rFonts w:ascii="Segoe UI" w:hAnsi="Segoe UI"/>
                <w:b/>
                <w:color w:val="FFFFFF"/>
                <w:sz w:val="20"/>
              </w:rPr>
              <w:t>Tình huống kiểm thử</w:t>
            </w:r>
          </w:p>
        </w:tc>
        <w:tc>
          <w:tcPr>
            <w:tcW w:w="1872" w:type="dxa"/>
            <w:shd w:val="clear" w:color="auto" w:fill="1E293B"/>
            <w:tcMar>
              <w:top w:w="110" w:type="dxa"/>
              <w:left w:w="120" w:type="dxa"/>
              <w:bottom w:w="110" w:type="dxa"/>
              <w:right w:w="120" w:type="dxa"/>
            </w:tcMar>
          </w:tcPr>
          <w:p w14:paraId="4623505E" w14:textId="77777777" w:rsidR="008F4F8D" w:rsidRDefault="00000000">
            <w:pPr>
              <w:spacing w:after="0"/>
            </w:pPr>
            <w:r>
              <w:rPr>
                <w:rFonts w:ascii="Segoe UI" w:hAnsi="Segoe UI"/>
                <w:b/>
                <w:color w:val="FFFFFF"/>
                <w:sz w:val="20"/>
              </w:rPr>
              <w:t>Chuẩn bị</w:t>
            </w:r>
          </w:p>
        </w:tc>
        <w:tc>
          <w:tcPr>
            <w:tcW w:w="1872" w:type="dxa"/>
            <w:shd w:val="clear" w:color="auto" w:fill="1E293B"/>
            <w:tcMar>
              <w:top w:w="110" w:type="dxa"/>
              <w:left w:w="120" w:type="dxa"/>
              <w:bottom w:w="110" w:type="dxa"/>
              <w:right w:w="120" w:type="dxa"/>
            </w:tcMar>
          </w:tcPr>
          <w:p w14:paraId="53CEFB44" w14:textId="77777777" w:rsidR="008F4F8D" w:rsidRDefault="00000000">
            <w:pPr>
              <w:spacing w:after="0"/>
            </w:pPr>
            <w:r>
              <w:rPr>
                <w:rFonts w:ascii="Segoe UI" w:hAnsi="Segoe UI"/>
                <w:b/>
                <w:color w:val="FFFFFF"/>
                <w:sz w:val="20"/>
              </w:rPr>
              <w:t>Hành động</w:t>
            </w:r>
          </w:p>
        </w:tc>
        <w:tc>
          <w:tcPr>
            <w:tcW w:w="1728" w:type="dxa"/>
            <w:shd w:val="clear" w:color="auto" w:fill="1E293B"/>
            <w:tcMar>
              <w:top w:w="110" w:type="dxa"/>
              <w:left w:w="120" w:type="dxa"/>
              <w:bottom w:w="110" w:type="dxa"/>
              <w:right w:w="120" w:type="dxa"/>
            </w:tcMar>
          </w:tcPr>
          <w:p w14:paraId="468A46BB" w14:textId="77777777" w:rsidR="008F4F8D" w:rsidRDefault="00000000">
            <w:pPr>
              <w:spacing w:after="0"/>
            </w:pPr>
            <w:r>
              <w:rPr>
                <w:rFonts w:ascii="Segoe UI" w:hAnsi="Segoe UI"/>
                <w:b/>
                <w:color w:val="FFFFFF"/>
                <w:sz w:val="20"/>
              </w:rPr>
              <w:t>Kỳ vọng</w:t>
            </w:r>
          </w:p>
        </w:tc>
        <w:tc>
          <w:tcPr>
            <w:tcW w:w="720" w:type="dxa"/>
            <w:shd w:val="clear" w:color="auto" w:fill="1E293B"/>
            <w:tcMar>
              <w:top w:w="110" w:type="dxa"/>
              <w:left w:w="120" w:type="dxa"/>
              <w:bottom w:w="110" w:type="dxa"/>
              <w:right w:w="120" w:type="dxa"/>
            </w:tcMar>
          </w:tcPr>
          <w:p w14:paraId="41C84468" w14:textId="77777777" w:rsidR="008F4F8D" w:rsidRDefault="00000000">
            <w:pPr>
              <w:spacing w:after="0"/>
            </w:pPr>
            <w:r>
              <w:rPr>
                <w:rFonts w:ascii="Segoe UI" w:hAnsi="Segoe UI"/>
                <w:b/>
                <w:color w:val="FFFFFF"/>
                <w:sz w:val="20"/>
              </w:rPr>
              <w:t>Thực tế</w:t>
            </w:r>
          </w:p>
        </w:tc>
      </w:tr>
      <w:tr w:rsidR="008F4F8D" w14:paraId="6D1C894B" w14:textId="77777777">
        <w:trPr>
          <w:jc w:val="center"/>
        </w:trPr>
        <w:tc>
          <w:tcPr>
            <w:tcW w:w="576" w:type="dxa"/>
            <w:shd w:val="clear" w:color="auto" w:fill="FFFFFF"/>
            <w:tcMar>
              <w:top w:w="80" w:type="dxa"/>
              <w:left w:w="120" w:type="dxa"/>
              <w:bottom w:w="80" w:type="dxa"/>
              <w:right w:w="120" w:type="dxa"/>
            </w:tcMar>
          </w:tcPr>
          <w:p w14:paraId="69DD1700" w14:textId="77777777" w:rsidR="008F4F8D" w:rsidRDefault="00000000">
            <w:pPr>
              <w:spacing w:after="0" w:line="264" w:lineRule="auto"/>
            </w:pPr>
            <w:r>
              <w:rPr>
                <w:rFonts w:ascii="Segoe UI" w:hAnsi="Segoe UI"/>
                <w:color w:val="1E293B"/>
                <w:sz w:val="19"/>
              </w:rPr>
              <w:t>1</w:t>
            </w:r>
          </w:p>
        </w:tc>
        <w:tc>
          <w:tcPr>
            <w:tcW w:w="2592" w:type="dxa"/>
            <w:shd w:val="clear" w:color="auto" w:fill="FFFFFF"/>
            <w:tcMar>
              <w:top w:w="80" w:type="dxa"/>
              <w:left w:w="120" w:type="dxa"/>
              <w:bottom w:w="80" w:type="dxa"/>
              <w:right w:w="120" w:type="dxa"/>
            </w:tcMar>
          </w:tcPr>
          <w:p w14:paraId="61C8471F" w14:textId="77777777" w:rsidR="008F4F8D" w:rsidRDefault="00000000">
            <w:pPr>
              <w:spacing w:after="0" w:line="264" w:lineRule="auto"/>
            </w:pPr>
            <w:r>
              <w:rPr>
                <w:rFonts w:ascii="Segoe UI" w:hAnsi="Segoe UI"/>
                <w:color w:val="1E293B"/>
                <w:sz w:val="19"/>
              </w:rPr>
              <w:t>Kích hoạt đúng timing/vị trí</w:t>
            </w:r>
          </w:p>
        </w:tc>
        <w:tc>
          <w:tcPr>
            <w:tcW w:w="1872" w:type="dxa"/>
            <w:shd w:val="clear" w:color="auto" w:fill="FFFFFF"/>
            <w:tcMar>
              <w:top w:w="80" w:type="dxa"/>
              <w:left w:w="120" w:type="dxa"/>
              <w:bottom w:w="80" w:type="dxa"/>
              <w:right w:w="120" w:type="dxa"/>
            </w:tcMar>
          </w:tcPr>
          <w:p w14:paraId="5B5D4E38" w14:textId="77777777" w:rsidR="008F4F8D" w:rsidRDefault="00000000">
            <w:pPr>
              <w:spacing w:after="0" w:line="264" w:lineRule="auto"/>
            </w:pPr>
            <w:r>
              <w:rPr>
                <w:rFonts w:ascii="Segoe UI" w:hAnsi="Segoe UI"/>
                <w:color w:val="1E293B"/>
                <w:sz w:val="19"/>
              </w:rPr>
              <w:t>Card trên tay, đủ tài nguyên</w:t>
            </w:r>
          </w:p>
        </w:tc>
        <w:tc>
          <w:tcPr>
            <w:tcW w:w="1872" w:type="dxa"/>
            <w:shd w:val="clear" w:color="auto" w:fill="FFFFFF"/>
            <w:tcMar>
              <w:top w:w="80" w:type="dxa"/>
              <w:left w:w="120" w:type="dxa"/>
              <w:bottom w:w="80" w:type="dxa"/>
              <w:right w:w="120" w:type="dxa"/>
            </w:tcMar>
          </w:tcPr>
          <w:p w14:paraId="258EB202" w14:textId="77777777" w:rsidR="008F4F8D" w:rsidRDefault="00000000">
            <w:pPr>
              <w:spacing w:after="0" w:line="264" w:lineRule="auto"/>
            </w:pPr>
            <w:r>
              <w:rPr>
                <w:rFonts w:ascii="Segoe UI" w:hAnsi="Segoe UI"/>
                <w:color w:val="1E293B"/>
                <w:sz w:val="19"/>
              </w:rPr>
              <w:t>Kích hoạt hiệu ứng</w:t>
            </w:r>
          </w:p>
        </w:tc>
        <w:tc>
          <w:tcPr>
            <w:tcW w:w="1728" w:type="dxa"/>
            <w:shd w:val="clear" w:color="auto" w:fill="FFFFFF"/>
            <w:tcMar>
              <w:top w:w="80" w:type="dxa"/>
              <w:left w:w="120" w:type="dxa"/>
              <w:bottom w:w="80" w:type="dxa"/>
              <w:right w:w="120" w:type="dxa"/>
            </w:tcMar>
          </w:tcPr>
          <w:p w14:paraId="6E4FAD46" w14:textId="77777777" w:rsidR="008F4F8D" w:rsidRDefault="00000000">
            <w:pPr>
              <w:spacing w:after="0" w:line="264" w:lineRule="auto"/>
            </w:pPr>
            <w:r>
              <w:rPr>
                <w:rFonts w:ascii="Segoe UI" w:hAnsi="Segoe UI"/>
                <w:color w:val="1E293B"/>
                <w:sz w:val="19"/>
              </w:rPr>
              <w:t>Effect kích hoạt thành công</w:t>
            </w:r>
          </w:p>
        </w:tc>
        <w:tc>
          <w:tcPr>
            <w:tcW w:w="720" w:type="dxa"/>
            <w:shd w:val="clear" w:color="auto" w:fill="FFFFFF"/>
            <w:tcMar>
              <w:top w:w="80" w:type="dxa"/>
              <w:left w:w="120" w:type="dxa"/>
              <w:bottom w:w="80" w:type="dxa"/>
              <w:right w:w="120" w:type="dxa"/>
            </w:tcMar>
          </w:tcPr>
          <w:p w14:paraId="01B73944" w14:textId="77777777" w:rsidR="008F4F8D" w:rsidRDefault="00000000">
            <w:pPr>
              <w:spacing w:after="0" w:line="264" w:lineRule="auto"/>
            </w:pPr>
            <w:r>
              <w:rPr>
                <w:rFonts w:ascii="Segoe UI" w:hAnsi="Segoe UI"/>
                <w:color w:val="1E293B"/>
                <w:sz w:val="19"/>
              </w:rPr>
              <w:t>Đạt</w:t>
            </w:r>
          </w:p>
        </w:tc>
      </w:tr>
      <w:tr w:rsidR="008F4F8D" w14:paraId="13430F53" w14:textId="77777777">
        <w:trPr>
          <w:jc w:val="center"/>
        </w:trPr>
        <w:tc>
          <w:tcPr>
            <w:tcW w:w="576" w:type="dxa"/>
            <w:shd w:val="clear" w:color="auto" w:fill="F8FAFC"/>
            <w:tcMar>
              <w:top w:w="80" w:type="dxa"/>
              <w:left w:w="120" w:type="dxa"/>
              <w:bottom w:w="80" w:type="dxa"/>
              <w:right w:w="120" w:type="dxa"/>
            </w:tcMar>
          </w:tcPr>
          <w:p w14:paraId="7ACBE6CD" w14:textId="77777777" w:rsidR="008F4F8D" w:rsidRDefault="00000000">
            <w:pPr>
              <w:spacing w:after="0" w:line="264" w:lineRule="auto"/>
            </w:pPr>
            <w:r>
              <w:rPr>
                <w:rFonts w:ascii="Segoe UI" w:hAnsi="Segoe UI"/>
                <w:color w:val="1E293B"/>
                <w:sz w:val="19"/>
              </w:rPr>
              <w:t>2</w:t>
            </w:r>
          </w:p>
        </w:tc>
        <w:tc>
          <w:tcPr>
            <w:tcW w:w="2592" w:type="dxa"/>
            <w:shd w:val="clear" w:color="auto" w:fill="F8FAFC"/>
            <w:tcMar>
              <w:top w:w="80" w:type="dxa"/>
              <w:left w:w="120" w:type="dxa"/>
              <w:bottom w:w="80" w:type="dxa"/>
              <w:right w:w="120" w:type="dxa"/>
            </w:tcMar>
          </w:tcPr>
          <w:p w14:paraId="7B622E3F" w14:textId="77777777" w:rsidR="008F4F8D" w:rsidRDefault="00000000">
            <w:pPr>
              <w:spacing w:after="0" w:line="264" w:lineRule="auto"/>
            </w:pPr>
            <w:r>
              <w:rPr>
                <w:rFonts w:ascii="Segoe UI" w:hAnsi="Segoe UI"/>
                <w:color w:val="1E293B"/>
                <w:sz w:val="19"/>
              </w:rPr>
              <w:t>Thiếu điều kiện kích hoạt</w:t>
            </w:r>
          </w:p>
        </w:tc>
        <w:tc>
          <w:tcPr>
            <w:tcW w:w="1872" w:type="dxa"/>
            <w:shd w:val="clear" w:color="auto" w:fill="F8FAFC"/>
            <w:tcMar>
              <w:top w:w="80" w:type="dxa"/>
              <w:left w:w="120" w:type="dxa"/>
              <w:bottom w:w="80" w:type="dxa"/>
              <w:right w:w="120" w:type="dxa"/>
            </w:tcMar>
          </w:tcPr>
          <w:p w14:paraId="009516C2" w14:textId="77777777" w:rsidR="008F4F8D" w:rsidRDefault="00000000">
            <w:pPr>
              <w:spacing w:after="0" w:line="264" w:lineRule="auto"/>
            </w:pPr>
            <w:r>
              <w:rPr>
                <w:rFonts w:ascii="Segoe UI" w:hAnsi="Segoe UI"/>
                <w:color w:val="1E293B"/>
                <w:sz w:val="19"/>
              </w:rPr>
              <w:t>Zone quái thú đã đầy 5 ô</w:t>
            </w:r>
          </w:p>
        </w:tc>
        <w:tc>
          <w:tcPr>
            <w:tcW w:w="1872" w:type="dxa"/>
            <w:shd w:val="clear" w:color="auto" w:fill="F8FAFC"/>
            <w:tcMar>
              <w:top w:w="80" w:type="dxa"/>
              <w:left w:w="120" w:type="dxa"/>
              <w:bottom w:w="80" w:type="dxa"/>
              <w:right w:w="120" w:type="dxa"/>
            </w:tcMar>
          </w:tcPr>
          <w:p w14:paraId="7296CB4B" w14:textId="77777777" w:rsidR="008F4F8D" w:rsidRDefault="00000000">
            <w:pPr>
              <w:spacing w:after="0" w:line="264" w:lineRule="auto"/>
            </w:pPr>
            <w:r>
              <w:rPr>
                <w:rFonts w:ascii="Segoe UI" w:hAnsi="Segoe UI"/>
                <w:color w:val="1E293B"/>
                <w:sz w:val="19"/>
              </w:rPr>
              <w:t>Thử Special Summon</w:t>
            </w:r>
          </w:p>
        </w:tc>
        <w:tc>
          <w:tcPr>
            <w:tcW w:w="1728" w:type="dxa"/>
            <w:shd w:val="clear" w:color="auto" w:fill="F8FAFC"/>
            <w:tcMar>
              <w:top w:w="80" w:type="dxa"/>
              <w:left w:w="120" w:type="dxa"/>
              <w:bottom w:w="80" w:type="dxa"/>
              <w:right w:w="120" w:type="dxa"/>
            </w:tcMar>
          </w:tcPr>
          <w:p w14:paraId="1E01ECA4" w14:textId="77777777" w:rsidR="008F4F8D" w:rsidRDefault="00000000">
            <w:pPr>
              <w:spacing w:after="0" w:line="264" w:lineRule="auto"/>
            </w:pPr>
            <w:r>
              <w:rPr>
                <w:rFonts w:ascii="Segoe UI" w:hAnsi="Segoe UI"/>
                <w:color w:val="1E293B"/>
                <w:sz w:val="19"/>
              </w:rPr>
              <w:t>Game ngăn chặn không cho kích hoạt</w:t>
            </w:r>
          </w:p>
        </w:tc>
        <w:tc>
          <w:tcPr>
            <w:tcW w:w="720" w:type="dxa"/>
            <w:shd w:val="clear" w:color="auto" w:fill="F8FAFC"/>
            <w:tcMar>
              <w:top w:w="80" w:type="dxa"/>
              <w:left w:w="120" w:type="dxa"/>
              <w:bottom w:w="80" w:type="dxa"/>
              <w:right w:w="120" w:type="dxa"/>
            </w:tcMar>
          </w:tcPr>
          <w:p w14:paraId="4AE02047" w14:textId="77777777" w:rsidR="008F4F8D" w:rsidRDefault="00000000">
            <w:pPr>
              <w:spacing w:after="0" w:line="264" w:lineRule="auto"/>
            </w:pPr>
            <w:r>
              <w:rPr>
                <w:rFonts w:ascii="Segoe UI" w:hAnsi="Segoe UI"/>
                <w:color w:val="1E293B"/>
                <w:sz w:val="19"/>
              </w:rPr>
              <w:t>Đạt</w:t>
            </w:r>
          </w:p>
        </w:tc>
      </w:tr>
      <w:tr w:rsidR="008F4F8D" w14:paraId="255591D1" w14:textId="77777777">
        <w:trPr>
          <w:jc w:val="center"/>
        </w:trPr>
        <w:tc>
          <w:tcPr>
            <w:tcW w:w="576" w:type="dxa"/>
            <w:shd w:val="clear" w:color="auto" w:fill="FFFFFF"/>
            <w:tcMar>
              <w:top w:w="80" w:type="dxa"/>
              <w:left w:w="120" w:type="dxa"/>
              <w:bottom w:w="80" w:type="dxa"/>
              <w:right w:w="120" w:type="dxa"/>
            </w:tcMar>
          </w:tcPr>
          <w:p w14:paraId="0EAF9A3A" w14:textId="77777777" w:rsidR="008F4F8D" w:rsidRDefault="00000000">
            <w:pPr>
              <w:spacing w:after="0" w:line="264" w:lineRule="auto"/>
            </w:pPr>
            <w:r>
              <w:rPr>
                <w:rFonts w:ascii="Segoe UI" w:hAnsi="Segoe UI"/>
                <w:color w:val="1E293B"/>
                <w:sz w:val="19"/>
              </w:rPr>
              <w:lastRenderedPageBreak/>
              <w:t>3</w:t>
            </w:r>
          </w:p>
        </w:tc>
        <w:tc>
          <w:tcPr>
            <w:tcW w:w="2592" w:type="dxa"/>
            <w:shd w:val="clear" w:color="auto" w:fill="FFFFFF"/>
            <w:tcMar>
              <w:top w:w="80" w:type="dxa"/>
              <w:left w:w="120" w:type="dxa"/>
              <w:bottom w:w="80" w:type="dxa"/>
              <w:right w:w="120" w:type="dxa"/>
            </w:tcMar>
          </w:tcPr>
          <w:p w14:paraId="01BC69F5" w14:textId="77777777" w:rsidR="008F4F8D" w:rsidRDefault="00000000">
            <w:pPr>
              <w:spacing w:after="0" w:line="264" w:lineRule="auto"/>
            </w:pPr>
            <w:r>
              <w:rPr>
                <w:rFonts w:ascii="Segoe UI" w:hAnsi="Segoe UI"/>
                <w:color w:val="1E293B"/>
                <w:sz w:val="19"/>
              </w:rPr>
              <w:t>Chi trả Cost trước Resolution</w:t>
            </w:r>
          </w:p>
        </w:tc>
        <w:tc>
          <w:tcPr>
            <w:tcW w:w="1872" w:type="dxa"/>
            <w:shd w:val="clear" w:color="auto" w:fill="FFFFFF"/>
            <w:tcMar>
              <w:top w:w="80" w:type="dxa"/>
              <w:left w:w="120" w:type="dxa"/>
              <w:bottom w:w="80" w:type="dxa"/>
              <w:right w:w="120" w:type="dxa"/>
            </w:tcMar>
          </w:tcPr>
          <w:p w14:paraId="34398909" w14:textId="77777777" w:rsidR="008F4F8D" w:rsidRDefault="00000000">
            <w:pPr>
              <w:spacing w:after="0" w:line="264" w:lineRule="auto"/>
            </w:pPr>
            <w:r>
              <w:rPr>
                <w:rFonts w:ascii="Segoe UI" w:hAnsi="Segoe UI"/>
                <w:color w:val="1E293B"/>
                <w:sz w:val="19"/>
              </w:rPr>
              <w:t>Có quái trên sân làm cost</w:t>
            </w:r>
          </w:p>
        </w:tc>
        <w:tc>
          <w:tcPr>
            <w:tcW w:w="1872" w:type="dxa"/>
            <w:shd w:val="clear" w:color="auto" w:fill="FFFFFF"/>
            <w:tcMar>
              <w:top w:w="80" w:type="dxa"/>
              <w:left w:w="120" w:type="dxa"/>
              <w:bottom w:w="80" w:type="dxa"/>
              <w:right w:w="120" w:type="dxa"/>
            </w:tcMar>
          </w:tcPr>
          <w:p w14:paraId="1E4AFE7B" w14:textId="77777777" w:rsidR="008F4F8D" w:rsidRDefault="00000000">
            <w:pPr>
              <w:spacing w:after="0" w:line="264" w:lineRule="auto"/>
            </w:pPr>
            <w:r>
              <w:rPr>
                <w:rFonts w:ascii="Segoe UI" w:hAnsi="Segoe UI"/>
                <w:color w:val="1E293B"/>
                <w:sz w:val="19"/>
              </w:rPr>
              <w:t>Kích hoạt gửi quái xuống GY</w:t>
            </w:r>
          </w:p>
        </w:tc>
        <w:tc>
          <w:tcPr>
            <w:tcW w:w="1728" w:type="dxa"/>
            <w:shd w:val="clear" w:color="auto" w:fill="FFFFFF"/>
            <w:tcMar>
              <w:top w:w="80" w:type="dxa"/>
              <w:left w:w="120" w:type="dxa"/>
              <w:bottom w:w="80" w:type="dxa"/>
              <w:right w:w="120" w:type="dxa"/>
            </w:tcMar>
          </w:tcPr>
          <w:p w14:paraId="3E1187DB" w14:textId="77777777" w:rsidR="008F4F8D" w:rsidRDefault="00000000">
            <w:pPr>
              <w:spacing w:after="0" w:line="264" w:lineRule="auto"/>
            </w:pPr>
            <w:r>
              <w:rPr>
                <w:rFonts w:ascii="Segoe UI" w:hAnsi="Segoe UI"/>
                <w:color w:val="1E293B"/>
                <w:sz w:val="19"/>
              </w:rPr>
              <w:t>Quái xuống GY ngay khi kích hoạt</w:t>
            </w:r>
          </w:p>
        </w:tc>
        <w:tc>
          <w:tcPr>
            <w:tcW w:w="720" w:type="dxa"/>
            <w:shd w:val="clear" w:color="auto" w:fill="FFFFFF"/>
            <w:tcMar>
              <w:top w:w="80" w:type="dxa"/>
              <w:left w:w="120" w:type="dxa"/>
              <w:bottom w:w="80" w:type="dxa"/>
              <w:right w:w="120" w:type="dxa"/>
            </w:tcMar>
          </w:tcPr>
          <w:p w14:paraId="4195A7DD" w14:textId="77777777" w:rsidR="008F4F8D" w:rsidRDefault="00000000">
            <w:pPr>
              <w:spacing w:after="0" w:line="264" w:lineRule="auto"/>
            </w:pPr>
            <w:r>
              <w:rPr>
                <w:rFonts w:ascii="Segoe UI" w:hAnsi="Segoe UI"/>
                <w:color w:val="1E293B"/>
                <w:sz w:val="19"/>
              </w:rPr>
              <w:t>Đạt</w:t>
            </w:r>
          </w:p>
        </w:tc>
      </w:tr>
      <w:tr w:rsidR="008F4F8D" w14:paraId="4C2865F2" w14:textId="77777777">
        <w:trPr>
          <w:jc w:val="center"/>
        </w:trPr>
        <w:tc>
          <w:tcPr>
            <w:tcW w:w="576" w:type="dxa"/>
            <w:shd w:val="clear" w:color="auto" w:fill="F8FAFC"/>
            <w:tcMar>
              <w:top w:w="80" w:type="dxa"/>
              <w:left w:w="120" w:type="dxa"/>
              <w:bottom w:w="80" w:type="dxa"/>
              <w:right w:w="120" w:type="dxa"/>
            </w:tcMar>
          </w:tcPr>
          <w:p w14:paraId="5EC7D22B" w14:textId="77777777" w:rsidR="008F4F8D" w:rsidRDefault="00000000">
            <w:pPr>
              <w:spacing w:after="0" w:line="264" w:lineRule="auto"/>
            </w:pPr>
            <w:r>
              <w:rPr>
                <w:rFonts w:ascii="Segoe UI" w:hAnsi="Segoe UI"/>
                <w:color w:val="1E293B"/>
                <w:sz w:val="19"/>
              </w:rPr>
              <w:t>4</w:t>
            </w:r>
          </w:p>
        </w:tc>
        <w:tc>
          <w:tcPr>
            <w:tcW w:w="2592" w:type="dxa"/>
            <w:shd w:val="clear" w:color="auto" w:fill="F8FAFC"/>
            <w:tcMar>
              <w:top w:w="80" w:type="dxa"/>
              <w:left w:w="120" w:type="dxa"/>
              <w:bottom w:w="80" w:type="dxa"/>
              <w:right w:w="120" w:type="dxa"/>
            </w:tcMar>
          </w:tcPr>
          <w:p w14:paraId="32D6B442" w14:textId="77777777" w:rsidR="008F4F8D" w:rsidRDefault="00000000">
            <w:pPr>
              <w:spacing w:after="0" w:line="264" w:lineRule="auto"/>
            </w:pPr>
            <w:r>
              <w:rPr>
                <w:rFonts w:ascii="Segoe UI" w:hAnsi="Segoe UI"/>
                <w:color w:val="1E293B"/>
                <w:sz w:val="19"/>
              </w:rPr>
              <w:t>Mục tiêu rời sân trước Resolve</w:t>
            </w:r>
          </w:p>
        </w:tc>
        <w:tc>
          <w:tcPr>
            <w:tcW w:w="1872" w:type="dxa"/>
            <w:shd w:val="clear" w:color="auto" w:fill="F8FAFC"/>
            <w:tcMar>
              <w:top w:w="80" w:type="dxa"/>
              <w:left w:w="120" w:type="dxa"/>
              <w:bottom w:w="80" w:type="dxa"/>
              <w:right w:w="120" w:type="dxa"/>
            </w:tcMar>
          </w:tcPr>
          <w:p w14:paraId="71CE0C62" w14:textId="77777777" w:rsidR="008F4F8D" w:rsidRDefault="00000000">
            <w:pPr>
              <w:spacing w:after="0" w:line="264" w:lineRule="auto"/>
            </w:pPr>
            <w:r>
              <w:rPr>
                <w:rFonts w:ascii="Segoe UI" w:hAnsi="Segoe UI"/>
                <w:color w:val="1E293B"/>
                <w:sz w:val="19"/>
              </w:rPr>
              <w:t>Target quái đối thủ, đối thủ chain bounce</w:t>
            </w:r>
          </w:p>
        </w:tc>
        <w:tc>
          <w:tcPr>
            <w:tcW w:w="1872" w:type="dxa"/>
            <w:shd w:val="clear" w:color="auto" w:fill="F8FAFC"/>
            <w:tcMar>
              <w:top w:w="80" w:type="dxa"/>
              <w:left w:w="120" w:type="dxa"/>
              <w:bottom w:w="80" w:type="dxa"/>
              <w:right w:w="120" w:type="dxa"/>
            </w:tcMar>
          </w:tcPr>
          <w:p w14:paraId="08BE0597" w14:textId="77777777" w:rsidR="008F4F8D" w:rsidRDefault="00000000">
            <w:pPr>
              <w:spacing w:after="0" w:line="264" w:lineRule="auto"/>
            </w:pPr>
            <w:r>
              <w:rPr>
                <w:rFonts w:ascii="Segoe UI" w:hAnsi="Segoe UI"/>
                <w:color w:val="1E293B"/>
                <w:sz w:val="19"/>
              </w:rPr>
              <w:t>Resolve effect</w:t>
            </w:r>
          </w:p>
        </w:tc>
        <w:tc>
          <w:tcPr>
            <w:tcW w:w="1728" w:type="dxa"/>
            <w:shd w:val="clear" w:color="auto" w:fill="F8FAFC"/>
            <w:tcMar>
              <w:top w:w="80" w:type="dxa"/>
              <w:left w:w="120" w:type="dxa"/>
              <w:bottom w:w="80" w:type="dxa"/>
              <w:right w:w="120" w:type="dxa"/>
            </w:tcMar>
          </w:tcPr>
          <w:p w14:paraId="7CE91A3D" w14:textId="77777777" w:rsidR="008F4F8D" w:rsidRDefault="00000000">
            <w:pPr>
              <w:spacing w:after="0" w:line="264" w:lineRule="auto"/>
            </w:pPr>
            <w:r>
              <w:rPr>
                <w:rFonts w:ascii="Segoe UI" w:hAnsi="Segoe UI"/>
                <w:color w:val="1E293B"/>
                <w:sz w:val="19"/>
              </w:rPr>
              <w:t>Effect xử lý phần còn lại hợp lệ</w:t>
            </w:r>
          </w:p>
        </w:tc>
        <w:tc>
          <w:tcPr>
            <w:tcW w:w="720" w:type="dxa"/>
            <w:shd w:val="clear" w:color="auto" w:fill="F8FAFC"/>
            <w:tcMar>
              <w:top w:w="80" w:type="dxa"/>
              <w:left w:w="120" w:type="dxa"/>
              <w:bottom w:w="80" w:type="dxa"/>
              <w:right w:w="120" w:type="dxa"/>
            </w:tcMar>
          </w:tcPr>
          <w:p w14:paraId="15A092B2" w14:textId="77777777" w:rsidR="008F4F8D" w:rsidRDefault="00000000">
            <w:pPr>
              <w:spacing w:after="0" w:line="264" w:lineRule="auto"/>
            </w:pPr>
            <w:r>
              <w:rPr>
                <w:rFonts w:ascii="Segoe UI" w:hAnsi="Segoe UI"/>
                <w:color w:val="1E293B"/>
                <w:sz w:val="19"/>
              </w:rPr>
              <w:t>Đạt</w:t>
            </w:r>
          </w:p>
        </w:tc>
      </w:tr>
      <w:tr w:rsidR="008F4F8D" w14:paraId="7C942ABD" w14:textId="77777777">
        <w:trPr>
          <w:jc w:val="center"/>
        </w:trPr>
        <w:tc>
          <w:tcPr>
            <w:tcW w:w="576" w:type="dxa"/>
            <w:shd w:val="clear" w:color="auto" w:fill="FFFFFF"/>
            <w:tcMar>
              <w:top w:w="80" w:type="dxa"/>
              <w:left w:w="120" w:type="dxa"/>
              <w:bottom w:w="80" w:type="dxa"/>
              <w:right w:w="120" w:type="dxa"/>
            </w:tcMar>
          </w:tcPr>
          <w:p w14:paraId="44DBBFFE" w14:textId="77777777" w:rsidR="008F4F8D" w:rsidRDefault="00000000">
            <w:pPr>
              <w:spacing w:after="0" w:line="264" w:lineRule="auto"/>
            </w:pPr>
            <w:r>
              <w:rPr>
                <w:rFonts w:ascii="Segoe UI" w:hAnsi="Segoe UI"/>
                <w:color w:val="1E293B"/>
                <w:sz w:val="19"/>
              </w:rPr>
              <w:t>5</w:t>
            </w:r>
          </w:p>
        </w:tc>
        <w:tc>
          <w:tcPr>
            <w:tcW w:w="2592" w:type="dxa"/>
            <w:shd w:val="clear" w:color="auto" w:fill="FFFFFF"/>
            <w:tcMar>
              <w:top w:w="80" w:type="dxa"/>
              <w:left w:w="120" w:type="dxa"/>
              <w:bottom w:w="80" w:type="dxa"/>
              <w:right w:w="120" w:type="dxa"/>
            </w:tcMar>
          </w:tcPr>
          <w:p w14:paraId="3D614D43" w14:textId="77777777" w:rsidR="008F4F8D" w:rsidRDefault="00000000">
            <w:pPr>
              <w:spacing w:after="0" w:line="264" w:lineRule="auto"/>
            </w:pPr>
            <w:r>
              <w:rPr>
                <w:rFonts w:ascii="Segoe UI" w:hAnsi="Segoe UI"/>
                <w:color w:val="1E293B"/>
                <w:sz w:val="19"/>
              </w:rPr>
              <w:t>Kiểm tra HOPT (1 lần mỗi lượt)</w:t>
            </w:r>
          </w:p>
        </w:tc>
        <w:tc>
          <w:tcPr>
            <w:tcW w:w="1872" w:type="dxa"/>
            <w:shd w:val="clear" w:color="auto" w:fill="FFFFFF"/>
            <w:tcMar>
              <w:top w:w="80" w:type="dxa"/>
              <w:left w:w="120" w:type="dxa"/>
              <w:bottom w:w="80" w:type="dxa"/>
              <w:right w:w="120" w:type="dxa"/>
            </w:tcMar>
          </w:tcPr>
          <w:p w14:paraId="58DDE2F2" w14:textId="77777777" w:rsidR="008F4F8D" w:rsidRDefault="00000000">
            <w:pPr>
              <w:spacing w:after="0" w:line="264" w:lineRule="auto"/>
            </w:pPr>
            <w:r>
              <w:rPr>
                <w:rFonts w:ascii="Segoe UI" w:hAnsi="Segoe UI"/>
                <w:color w:val="1E293B"/>
                <w:sz w:val="19"/>
              </w:rPr>
              <w:t>Có 2 bản sao cùng tên trên tay</w:t>
            </w:r>
          </w:p>
        </w:tc>
        <w:tc>
          <w:tcPr>
            <w:tcW w:w="1872" w:type="dxa"/>
            <w:shd w:val="clear" w:color="auto" w:fill="FFFFFF"/>
            <w:tcMar>
              <w:top w:w="80" w:type="dxa"/>
              <w:left w:w="120" w:type="dxa"/>
              <w:bottom w:w="80" w:type="dxa"/>
              <w:right w:w="120" w:type="dxa"/>
            </w:tcMar>
          </w:tcPr>
          <w:p w14:paraId="5358556D" w14:textId="77777777" w:rsidR="008F4F8D" w:rsidRDefault="00000000">
            <w:pPr>
              <w:spacing w:after="0" w:line="264" w:lineRule="auto"/>
            </w:pPr>
            <w:r>
              <w:rPr>
                <w:rFonts w:ascii="Segoe UI" w:hAnsi="Segoe UI"/>
                <w:color w:val="1E293B"/>
                <w:sz w:val="19"/>
              </w:rPr>
              <w:t>Kích hoạt bản 1 rồi bản 2</w:t>
            </w:r>
          </w:p>
        </w:tc>
        <w:tc>
          <w:tcPr>
            <w:tcW w:w="1728" w:type="dxa"/>
            <w:shd w:val="clear" w:color="auto" w:fill="FFFFFF"/>
            <w:tcMar>
              <w:top w:w="80" w:type="dxa"/>
              <w:left w:w="120" w:type="dxa"/>
              <w:bottom w:w="80" w:type="dxa"/>
              <w:right w:w="120" w:type="dxa"/>
            </w:tcMar>
          </w:tcPr>
          <w:p w14:paraId="7ED20592" w14:textId="77777777" w:rsidR="008F4F8D" w:rsidRDefault="00000000">
            <w:pPr>
              <w:spacing w:after="0" w:line="264" w:lineRule="auto"/>
            </w:pPr>
            <w:r>
              <w:rPr>
                <w:rFonts w:ascii="Segoe UI" w:hAnsi="Segoe UI"/>
                <w:color w:val="1E293B"/>
                <w:sz w:val="19"/>
              </w:rPr>
              <w:t>Bản 2 bị khóa không cho kích hoạt</w:t>
            </w:r>
          </w:p>
        </w:tc>
        <w:tc>
          <w:tcPr>
            <w:tcW w:w="720" w:type="dxa"/>
            <w:shd w:val="clear" w:color="auto" w:fill="FFFFFF"/>
            <w:tcMar>
              <w:top w:w="80" w:type="dxa"/>
              <w:left w:w="120" w:type="dxa"/>
              <w:bottom w:w="80" w:type="dxa"/>
              <w:right w:w="120" w:type="dxa"/>
            </w:tcMar>
          </w:tcPr>
          <w:p w14:paraId="5A2C9D1C" w14:textId="77777777" w:rsidR="008F4F8D" w:rsidRDefault="00000000">
            <w:pPr>
              <w:spacing w:after="0" w:line="264" w:lineRule="auto"/>
            </w:pPr>
            <w:r>
              <w:rPr>
                <w:rFonts w:ascii="Segoe UI" w:hAnsi="Segoe UI"/>
                <w:color w:val="1E293B"/>
                <w:sz w:val="19"/>
              </w:rPr>
              <w:t>Đạt</w:t>
            </w:r>
          </w:p>
        </w:tc>
      </w:tr>
    </w:tbl>
    <w:p w14:paraId="5B388041" w14:textId="77777777" w:rsidR="008F4F8D" w:rsidRDefault="008F4F8D">
      <w:pPr>
        <w:spacing w:after="120"/>
      </w:pPr>
    </w:p>
    <w:p w14:paraId="219D3786" w14:textId="77777777" w:rsidR="008F4F8D" w:rsidRDefault="00000000">
      <w:pPr>
        <w:keepNext/>
        <w:spacing w:before="280" w:after="120"/>
      </w:pPr>
      <w:r>
        <w:rPr>
          <w:rFonts w:ascii="Segoe UI" w:hAnsi="Segoe UI"/>
          <w:b/>
          <w:color w:val="2563EB"/>
          <w:sz w:val="25"/>
        </w:rPr>
        <w:t>Cách đọc log lỗi Runtime từ error.log</w:t>
      </w:r>
    </w:p>
    <w:p w14:paraId="2767D776" w14:textId="77777777" w:rsidR="008F4F8D" w:rsidRDefault="00000000">
      <w:pPr>
        <w:spacing w:after="120"/>
      </w:pPr>
      <w:r>
        <w:rPr>
          <w:rFonts w:ascii="Segoe UI" w:hAnsi="Segoe UI"/>
          <w:color w:val="1E293B"/>
          <w:sz w:val="21"/>
        </w:rPr>
        <w:t>Nếu trong lúc duel xảy ra lỗi văng game, card bị đơ hoặc báo lỗi script, hãy mở file log:</w:t>
      </w:r>
    </w:p>
    <w:tbl>
      <w:tblPr>
        <w:tblW w:w="0" w:type="auto"/>
        <w:jc w:val="center"/>
        <w:tblLayout w:type="fixed"/>
        <w:tblLook w:val="04A0" w:firstRow="1" w:lastRow="0" w:firstColumn="1" w:lastColumn="0" w:noHBand="0" w:noVBand="1"/>
      </w:tblPr>
      <w:tblGrid>
        <w:gridCol w:w="9360"/>
      </w:tblGrid>
      <w:tr w:rsidR="008F4F8D" w14:paraId="00C367A7" w14:textId="77777777">
        <w:trPr>
          <w:jc w:val="center"/>
        </w:trPr>
        <w:tc>
          <w:tcPr>
            <w:tcW w:w="9360" w:type="dxa"/>
            <w:tcBorders>
              <w:top w:val="single" w:sz="4" w:space="0" w:color="CBD5E1"/>
              <w:left w:val="single" w:sz="4" w:space="0" w:color="CBD5E1"/>
              <w:bottom w:val="single" w:sz="4" w:space="0" w:color="CBD5E1"/>
              <w:right w:val="single" w:sz="4" w:space="0" w:color="CBD5E1"/>
            </w:tcBorders>
            <w:shd w:val="clear" w:color="auto" w:fill="F1F5F9"/>
            <w:tcMar>
              <w:top w:w="110" w:type="dxa"/>
              <w:left w:w="150" w:type="dxa"/>
              <w:bottom w:w="110" w:type="dxa"/>
              <w:right w:w="150" w:type="dxa"/>
            </w:tcMar>
          </w:tcPr>
          <w:p w14:paraId="55C1A428" w14:textId="77777777" w:rsidR="008F4F8D" w:rsidRDefault="00000000">
            <w:pPr>
              <w:spacing w:after="0" w:line="252" w:lineRule="auto"/>
            </w:pPr>
            <w:r>
              <w:rPr>
                <w:rFonts w:ascii="Consolas" w:hAnsi="Consolas"/>
                <w:color w:val="0F172A"/>
                <w:sz w:val="19"/>
              </w:rPr>
              <w:t>&lt;Thư mục EDOPro&gt;\error.log</w:t>
            </w:r>
          </w:p>
        </w:tc>
      </w:tr>
    </w:tbl>
    <w:p w14:paraId="43E6806B" w14:textId="77777777" w:rsidR="00591D3C" w:rsidRDefault="00591D3C">
      <w:pPr>
        <w:spacing w:after="120"/>
        <w:rPr>
          <w:rFonts w:ascii="Segoe UI" w:hAnsi="Segoe UI"/>
          <w:color w:val="1E293B"/>
          <w:sz w:val="21"/>
        </w:rPr>
      </w:pPr>
    </w:p>
    <w:p w14:paraId="7459DF31" w14:textId="680C88BC" w:rsidR="008F4F8D" w:rsidRDefault="00000000">
      <w:pPr>
        <w:spacing w:after="120"/>
      </w:pPr>
      <w:r>
        <w:rPr>
          <w:rFonts w:ascii="Segoe UI" w:hAnsi="Segoe UI"/>
          <w:color w:val="1E293B"/>
          <w:sz w:val="21"/>
        </w:rPr>
        <w:t>Kéo xuống dưới cùng để tìm các dòng có mốc thời gian vừa test. Traceback sẽ chỉ rõ script và số dòng gây lỗi (ví dụ attempt to call a nil value). Hãy copy các dòng lỗi này gửi cho dev.</w:t>
      </w:r>
    </w:p>
    <w:p w14:paraId="36D452B0" w14:textId="77777777" w:rsidR="008F4F8D" w:rsidRDefault="00000000">
      <w:pPr>
        <w:keepNext/>
        <w:spacing w:before="360" w:after="160"/>
      </w:pPr>
      <w:r>
        <w:rPr>
          <w:rFonts w:ascii="Segoe UI" w:hAnsi="Segoe UI"/>
          <w:b/>
          <w:color w:val="1E3A8A"/>
          <w:sz w:val="30"/>
        </w:rPr>
        <w:t>Chương 12: Báo cáo Kết quả &amp; Trả Game về Bản Người Chơi</w:t>
      </w:r>
    </w:p>
    <w:p w14:paraId="0A74F565" w14:textId="77777777" w:rsidR="008F4F8D" w:rsidRDefault="00000000">
      <w:pPr>
        <w:spacing w:after="120"/>
      </w:pPr>
      <w:r>
        <w:rPr>
          <w:rFonts w:ascii="Segoe UI" w:hAnsi="Segoe UI"/>
          <w:color w:val="1E293B"/>
          <w:sz w:val="21"/>
        </w:rPr>
        <w:t>Sau khi hoàn thành đợt kiểm thử:</w:t>
      </w:r>
    </w:p>
    <w:p w14:paraId="43F6D3CC" w14:textId="77777777" w:rsidR="008F4F8D" w:rsidRDefault="00000000">
      <w:pPr>
        <w:pStyle w:val="ListBullet"/>
        <w:spacing w:after="80"/>
      </w:pPr>
      <w:r>
        <w:rPr>
          <w:rFonts w:ascii="Segoe UI" w:hAnsi="Segoe UI"/>
          <w:b/>
          <w:color w:val="1E293B"/>
          <w:sz w:val="21"/>
        </w:rPr>
        <w:t>1. Gửi báo cáo cho Dev:</w:t>
      </w:r>
      <w:r>
        <w:rPr>
          <w:rFonts w:ascii="Segoe UI" w:hAnsi="Segoe UI"/>
          <w:color w:val="1E293B"/>
          <w:sz w:val="21"/>
        </w:rPr>
        <w:t xml:space="preserve"> Gửi lại bảng ma trận kịch bản kèm cột Thực tế và các dòng lỗi trong error.log (nếu có) cho dev qua Discord hoặc comment trên PR.</w:t>
      </w:r>
    </w:p>
    <w:p w14:paraId="6F28041C" w14:textId="77777777" w:rsidR="008F4F8D" w:rsidRDefault="00000000">
      <w:pPr>
        <w:pStyle w:val="ListBullet"/>
        <w:spacing w:after="80"/>
      </w:pPr>
      <w:r>
        <w:rPr>
          <w:rFonts w:ascii="Segoe UI" w:hAnsi="Segoe UI"/>
          <w:b/>
          <w:color w:val="1E293B"/>
          <w:sz w:val="21"/>
        </w:rPr>
        <w:t>2. Trả game về bản chuẩn:</w:t>
      </w:r>
      <w:r>
        <w:rPr>
          <w:rFonts w:ascii="Segoe UI" w:hAnsi="Segoe UI"/>
          <w:color w:val="1E293B"/>
          <w:sz w:val="21"/>
        </w:rPr>
        <w:t xml:space="preserve"> Mở lại file repositories/ttf-custom-cards/tools/pin_game_branch.cmd, bấm phím 2 rồi Enter (Ve ban nguoi choi) để trả game về theo dõi nhánh master chính thức.</w:t>
      </w:r>
    </w:p>
    <w:p w14:paraId="6D329F8E" w14:textId="77777777" w:rsidR="008F4F8D" w:rsidRDefault="00000000">
      <w:pPr>
        <w:keepNext/>
        <w:spacing w:before="360" w:after="160"/>
      </w:pPr>
      <w:r>
        <w:rPr>
          <w:rFonts w:ascii="Segoe UI" w:hAnsi="Segoe UI"/>
          <w:b/>
          <w:color w:val="1E3A8A"/>
          <w:sz w:val="30"/>
        </w:rPr>
        <w:t>PHỤ LỤC: BẢNG TRA CỨU CÂU LỆNH NHANH (CLI CHEAT SHEET)</w:t>
      </w:r>
    </w:p>
    <w:tbl>
      <w:tblPr>
        <w:tblW w:w="0" w:type="auto"/>
        <w:jc w:val="center"/>
        <w:tblBorders>
          <w:top w:val="single" w:sz="6" w:space="0" w:color="CBD5E1"/>
          <w:bottom w:val="single" w:sz="6" w:space="0" w:color="CBD5E1"/>
          <w:insideH w:val="single" w:sz="4" w:space="0" w:color="CBD5E1"/>
        </w:tblBorders>
        <w:tblLayout w:type="fixed"/>
        <w:tblLook w:val="04A0" w:firstRow="1" w:lastRow="0" w:firstColumn="1" w:lastColumn="0" w:noHBand="0" w:noVBand="1"/>
      </w:tblPr>
      <w:tblGrid>
        <w:gridCol w:w="3168"/>
        <w:gridCol w:w="4608"/>
        <w:gridCol w:w="1584"/>
      </w:tblGrid>
      <w:tr w:rsidR="008F4F8D" w14:paraId="36B89E63" w14:textId="77777777">
        <w:trPr>
          <w:jc w:val="center"/>
        </w:trPr>
        <w:tc>
          <w:tcPr>
            <w:tcW w:w="3168" w:type="dxa"/>
            <w:shd w:val="clear" w:color="auto" w:fill="1E293B"/>
            <w:tcMar>
              <w:top w:w="110" w:type="dxa"/>
              <w:left w:w="120" w:type="dxa"/>
              <w:bottom w:w="110" w:type="dxa"/>
              <w:right w:w="120" w:type="dxa"/>
            </w:tcMar>
          </w:tcPr>
          <w:p w14:paraId="4A1FEE51" w14:textId="77777777" w:rsidR="008F4F8D" w:rsidRDefault="00000000">
            <w:pPr>
              <w:spacing w:after="0"/>
            </w:pPr>
            <w:r>
              <w:rPr>
                <w:rFonts w:ascii="Segoe UI" w:hAnsi="Segoe UI"/>
                <w:b/>
                <w:color w:val="FFFFFF"/>
                <w:sz w:val="20"/>
              </w:rPr>
              <w:t>Mục đích công việc</w:t>
            </w:r>
          </w:p>
        </w:tc>
        <w:tc>
          <w:tcPr>
            <w:tcW w:w="4608" w:type="dxa"/>
            <w:shd w:val="clear" w:color="auto" w:fill="1E293B"/>
            <w:tcMar>
              <w:top w:w="110" w:type="dxa"/>
              <w:left w:w="120" w:type="dxa"/>
              <w:bottom w:w="110" w:type="dxa"/>
              <w:right w:w="120" w:type="dxa"/>
            </w:tcMar>
          </w:tcPr>
          <w:p w14:paraId="46066A46" w14:textId="77777777" w:rsidR="008F4F8D" w:rsidRDefault="00000000">
            <w:pPr>
              <w:spacing w:after="0"/>
            </w:pPr>
            <w:r>
              <w:rPr>
                <w:rFonts w:ascii="Segoe UI" w:hAnsi="Segoe UI"/>
                <w:b/>
                <w:color w:val="FFFFFF"/>
                <w:sz w:val="20"/>
              </w:rPr>
              <w:t>Cú pháp câu lệnh</w:t>
            </w:r>
          </w:p>
        </w:tc>
        <w:tc>
          <w:tcPr>
            <w:tcW w:w="1584" w:type="dxa"/>
            <w:shd w:val="clear" w:color="auto" w:fill="1E293B"/>
            <w:tcMar>
              <w:top w:w="110" w:type="dxa"/>
              <w:left w:w="120" w:type="dxa"/>
              <w:bottom w:w="110" w:type="dxa"/>
              <w:right w:w="120" w:type="dxa"/>
            </w:tcMar>
          </w:tcPr>
          <w:p w14:paraId="7F27D8E4" w14:textId="77777777" w:rsidR="008F4F8D" w:rsidRDefault="00000000">
            <w:pPr>
              <w:spacing w:after="0"/>
            </w:pPr>
            <w:r>
              <w:rPr>
                <w:rFonts w:ascii="Segoe UI" w:hAnsi="Segoe UI"/>
                <w:b/>
                <w:color w:val="FFFFFF"/>
                <w:sz w:val="20"/>
              </w:rPr>
              <w:t>Đối tượng áp dụng</w:t>
            </w:r>
          </w:p>
        </w:tc>
      </w:tr>
      <w:tr w:rsidR="008F4F8D" w14:paraId="2401C78E" w14:textId="77777777">
        <w:trPr>
          <w:jc w:val="center"/>
        </w:trPr>
        <w:tc>
          <w:tcPr>
            <w:tcW w:w="3168" w:type="dxa"/>
            <w:shd w:val="clear" w:color="auto" w:fill="FFFFFF"/>
            <w:tcMar>
              <w:top w:w="80" w:type="dxa"/>
              <w:left w:w="120" w:type="dxa"/>
              <w:bottom w:w="80" w:type="dxa"/>
              <w:right w:w="120" w:type="dxa"/>
            </w:tcMar>
          </w:tcPr>
          <w:p w14:paraId="63A103AB" w14:textId="77777777" w:rsidR="008F4F8D" w:rsidRDefault="00000000">
            <w:pPr>
              <w:spacing w:after="0" w:line="264" w:lineRule="auto"/>
            </w:pPr>
            <w:r>
              <w:rPr>
                <w:rFonts w:ascii="Segoe UI" w:hAnsi="Segoe UI"/>
                <w:color w:val="1E293B"/>
                <w:sz w:val="19"/>
              </w:rPr>
              <w:t>Tra cứu card official</w:t>
            </w:r>
          </w:p>
        </w:tc>
        <w:tc>
          <w:tcPr>
            <w:tcW w:w="4608" w:type="dxa"/>
            <w:shd w:val="clear" w:color="auto" w:fill="FFFFFF"/>
            <w:tcMar>
              <w:top w:w="80" w:type="dxa"/>
              <w:left w:w="120" w:type="dxa"/>
              <w:bottom w:w="80" w:type="dxa"/>
              <w:right w:w="120" w:type="dxa"/>
            </w:tcMar>
          </w:tcPr>
          <w:p w14:paraId="3316B0CE" w14:textId="77777777" w:rsidR="008F4F8D" w:rsidRDefault="00000000">
            <w:pPr>
              <w:spacing w:after="0" w:line="264" w:lineRule="auto"/>
            </w:pPr>
            <w:r>
              <w:rPr>
                <w:rFonts w:ascii="Segoe UI" w:hAnsi="Segoe UI"/>
                <w:color w:val="1E293B"/>
                <w:sz w:val="19"/>
              </w:rPr>
              <w:t>python tools/read_official.py --text "&lt;text&gt;"</w:t>
            </w:r>
          </w:p>
        </w:tc>
        <w:tc>
          <w:tcPr>
            <w:tcW w:w="1584" w:type="dxa"/>
            <w:shd w:val="clear" w:color="auto" w:fill="FFFFFF"/>
            <w:tcMar>
              <w:top w:w="80" w:type="dxa"/>
              <w:left w:w="120" w:type="dxa"/>
              <w:bottom w:w="80" w:type="dxa"/>
              <w:right w:w="120" w:type="dxa"/>
            </w:tcMar>
          </w:tcPr>
          <w:p w14:paraId="0889A814" w14:textId="77777777" w:rsidR="008F4F8D" w:rsidRDefault="00000000">
            <w:pPr>
              <w:spacing w:after="0" w:line="264" w:lineRule="auto"/>
            </w:pPr>
            <w:r>
              <w:rPr>
                <w:rFonts w:ascii="Segoe UI" w:hAnsi="Segoe UI"/>
                <w:color w:val="1E293B"/>
                <w:sz w:val="19"/>
              </w:rPr>
              <w:t>Developer</w:t>
            </w:r>
          </w:p>
        </w:tc>
      </w:tr>
      <w:tr w:rsidR="008F4F8D" w14:paraId="2C1011EA" w14:textId="77777777">
        <w:trPr>
          <w:jc w:val="center"/>
        </w:trPr>
        <w:tc>
          <w:tcPr>
            <w:tcW w:w="3168" w:type="dxa"/>
            <w:shd w:val="clear" w:color="auto" w:fill="F8FAFC"/>
            <w:tcMar>
              <w:top w:w="80" w:type="dxa"/>
              <w:left w:w="120" w:type="dxa"/>
              <w:bottom w:w="80" w:type="dxa"/>
              <w:right w:w="120" w:type="dxa"/>
            </w:tcMar>
          </w:tcPr>
          <w:p w14:paraId="73516694" w14:textId="77777777" w:rsidR="008F4F8D" w:rsidRDefault="00000000">
            <w:pPr>
              <w:spacing w:after="0" w:line="264" w:lineRule="auto"/>
            </w:pPr>
            <w:r>
              <w:rPr>
                <w:rFonts w:ascii="Segoe UI" w:hAnsi="Segoe UI"/>
                <w:color w:val="1E293B"/>
                <w:sz w:val="19"/>
              </w:rPr>
              <w:t>Đăng ký Archetype mới</w:t>
            </w:r>
          </w:p>
        </w:tc>
        <w:tc>
          <w:tcPr>
            <w:tcW w:w="4608" w:type="dxa"/>
            <w:shd w:val="clear" w:color="auto" w:fill="F8FAFC"/>
            <w:tcMar>
              <w:top w:w="80" w:type="dxa"/>
              <w:left w:w="120" w:type="dxa"/>
              <w:bottom w:w="80" w:type="dxa"/>
              <w:right w:w="120" w:type="dxa"/>
            </w:tcMar>
          </w:tcPr>
          <w:p w14:paraId="14D92D5C" w14:textId="77777777" w:rsidR="008F4F8D" w:rsidRDefault="00000000">
            <w:pPr>
              <w:spacing w:after="0" w:line="264" w:lineRule="auto"/>
            </w:pPr>
            <w:r>
              <w:rPr>
                <w:rFonts w:ascii="Segoe UI" w:hAnsi="Segoe UI"/>
                <w:color w:val="1E293B"/>
                <w:sz w:val="19"/>
              </w:rPr>
              <w:t>python tools/manage_harness.py archetype add &lt;Name&gt;</w:t>
            </w:r>
          </w:p>
        </w:tc>
        <w:tc>
          <w:tcPr>
            <w:tcW w:w="1584" w:type="dxa"/>
            <w:shd w:val="clear" w:color="auto" w:fill="F8FAFC"/>
            <w:tcMar>
              <w:top w:w="80" w:type="dxa"/>
              <w:left w:w="120" w:type="dxa"/>
              <w:bottom w:w="80" w:type="dxa"/>
              <w:right w:w="120" w:type="dxa"/>
            </w:tcMar>
          </w:tcPr>
          <w:p w14:paraId="6AADE3FB" w14:textId="77777777" w:rsidR="008F4F8D" w:rsidRDefault="00000000">
            <w:pPr>
              <w:spacing w:after="0" w:line="264" w:lineRule="auto"/>
            </w:pPr>
            <w:r>
              <w:rPr>
                <w:rFonts w:ascii="Segoe UI" w:hAnsi="Segoe UI"/>
                <w:color w:val="1E293B"/>
                <w:sz w:val="19"/>
              </w:rPr>
              <w:t>Developer</w:t>
            </w:r>
          </w:p>
        </w:tc>
      </w:tr>
      <w:tr w:rsidR="008F4F8D" w14:paraId="3CCD0558" w14:textId="77777777">
        <w:trPr>
          <w:jc w:val="center"/>
        </w:trPr>
        <w:tc>
          <w:tcPr>
            <w:tcW w:w="3168" w:type="dxa"/>
            <w:shd w:val="clear" w:color="auto" w:fill="FFFFFF"/>
            <w:tcMar>
              <w:top w:w="80" w:type="dxa"/>
              <w:left w:w="120" w:type="dxa"/>
              <w:bottom w:w="80" w:type="dxa"/>
              <w:right w:w="120" w:type="dxa"/>
            </w:tcMar>
          </w:tcPr>
          <w:p w14:paraId="7F8C0FE7" w14:textId="77777777" w:rsidR="008F4F8D" w:rsidRDefault="00000000">
            <w:pPr>
              <w:spacing w:after="0" w:line="264" w:lineRule="auto"/>
            </w:pPr>
            <w:r>
              <w:rPr>
                <w:rFonts w:ascii="Segoe UI" w:hAnsi="Segoe UI"/>
                <w:color w:val="1E293B"/>
                <w:sz w:val="19"/>
              </w:rPr>
              <w:t>Khởi tạo card từ template</w:t>
            </w:r>
          </w:p>
        </w:tc>
        <w:tc>
          <w:tcPr>
            <w:tcW w:w="4608" w:type="dxa"/>
            <w:shd w:val="clear" w:color="auto" w:fill="FFFFFF"/>
            <w:tcMar>
              <w:top w:w="80" w:type="dxa"/>
              <w:left w:w="120" w:type="dxa"/>
              <w:bottom w:w="80" w:type="dxa"/>
              <w:right w:w="120" w:type="dxa"/>
            </w:tcMar>
          </w:tcPr>
          <w:p w14:paraId="3B4AFF37" w14:textId="77777777" w:rsidR="008F4F8D" w:rsidRDefault="00000000">
            <w:pPr>
              <w:spacing w:after="0" w:line="264" w:lineRule="auto"/>
            </w:pPr>
            <w:r>
              <w:rPr>
                <w:rFonts w:ascii="Segoe UI" w:hAnsi="Segoe UI"/>
                <w:color w:val="1E293B"/>
                <w:sz w:val="19"/>
              </w:rPr>
              <w:t>python tools/manage_harness.py start &lt;ID&gt; "&lt;Name&gt;" &lt;tpl&gt;</w:t>
            </w:r>
          </w:p>
        </w:tc>
        <w:tc>
          <w:tcPr>
            <w:tcW w:w="1584" w:type="dxa"/>
            <w:shd w:val="clear" w:color="auto" w:fill="FFFFFF"/>
            <w:tcMar>
              <w:top w:w="80" w:type="dxa"/>
              <w:left w:w="120" w:type="dxa"/>
              <w:bottom w:w="80" w:type="dxa"/>
              <w:right w:w="120" w:type="dxa"/>
            </w:tcMar>
          </w:tcPr>
          <w:p w14:paraId="472DA2D8" w14:textId="77777777" w:rsidR="008F4F8D" w:rsidRDefault="00000000">
            <w:pPr>
              <w:spacing w:after="0" w:line="264" w:lineRule="auto"/>
            </w:pPr>
            <w:r>
              <w:rPr>
                <w:rFonts w:ascii="Segoe UI" w:hAnsi="Segoe UI"/>
                <w:color w:val="1E293B"/>
                <w:sz w:val="19"/>
              </w:rPr>
              <w:t>Developer</w:t>
            </w:r>
          </w:p>
        </w:tc>
      </w:tr>
      <w:tr w:rsidR="008F4F8D" w14:paraId="24CC7F5C" w14:textId="77777777">
        <w:trPr>
          <w:jc w:val="center"/>
        </w:trPr>
        <w:tc>
          <w:tcPr>
            <w:tcW w:w="3168" w:type="dxa"/>
            <w:shd w:val="clear" w:color="auto" w:fill="F8FAFC"/>
            <w:tcMar>
              <w:top w:w="80" w:type="dxa"/>
              <w:left w:w="120" w:type="dxa"/>
              <w:bottom w:w="80" w:type="dxa"/>
              <w:right w:w="120" w:type="dxa"/>
            </w:tcMar>
          </w:tcPr>
          <w:p w14:paraId="2052E8BF" w14:textId="77777777" w:rsidR="008F4F8D" w:rsidRDefault="00000000">
            <w:pPr>
              <w:spacing w:after="0" w:line="264" w:lineRule="auto"/>
            </w:pPr>
            <w:r>
              <w:rPr>
                <w:rFonts w:ascii="Segoe UI" w:hAnsi="Segoe UI"/>
                <w:color w:val="1E293B"/>
                <w:sz w:val="19"/>
              </w:rPr>
              <w:lastRenderedPageBreak/>
              <w:t>Kiểm tra tĩnh card</w:t>
            </w:r>
          </w:p>
        </w:tc>
        <w:tc>
          <w:tcPr>
            <w:tcW w:w="4608" w:type="dxa"/>
            <w:shd w:val="clear" w:color="auto" w:fill="F8FAFC"/>
            <w:tcMar>
              <w:top w:w="80" w:type="dxa"/>
              <w:left w:w="120" w:type="dxa"/>
              <w:bottom w:w="80" w:type="dxa"/>
              <w:right w:w="120" w:type="dxa"/>
            </w:tcMar>
          </w:tcPr>
          <w:p w14:paraId="27B7B0D1" w14:textId="77777777" w:rsidR="008F4F8D" w:rsidRDefault="00000000">
            <w:pPr>
              <w:spacing w:after="0" w:line="264" w:lineRule="auto"/>
            </w:pPr>
            <w:r>
              <w:rPr>
                <w:rFonts w:ascii="Segoe UI" w:hAnsi="Segoe UI"/>
                <w:color w:val="1E293B"/>
                <w:sz w:val="19"/>
              </w:rPr>
              <w:t>python tools/manage_harness.py verify &lt;ID&gt;</w:t>
            </w:r>
          </w:p>
        </w:tc>
        <w:tc>
          <w:tcPr>
            <w:tcW w:w="1584" w:type="dxa"/>
            <w:shd w:val="clear" w:color="auto" w:fill="F8FAFC"/>
            <w:tcMar>
              <w:top w:w="80" w:type="dxa"/>
              <w:left w:w="120" w:type="dxa"/>
              <w:bottom w:w="80" w:type="dxa"/>
              <w:right w:w="120" w:type="dxa"/>
            </w:tcMar>
          </w:tcPr>
          <w:p w14:paraId="4D071C10" w14:textId="77777777" w:rsidR="008F4F8D" w:rsidRDefault="00000000">
            <w:pPr>
              <w:spacing w:after="0" w:line="264" w:lineRule="auto"/>
            </w:pPr>
            <w:r>
              <w:rPr>
                <w:rFonts w:ascii="Segoe UI" w:hAnsi="Segoe UI"/>
                <w:color w:val="1E293B"/>
                <w:sz w:val="19"/>
              </w:rPr>
              <w:t>Developer</w:t>
            </w:r>
          </w:p>
        </w:tc>
      </w:tr>
      <w:tr w:rsidR="008F4F8D" w14:paraId="2A25A516" w14:textId="77777777">
        <w:trPr>
          <w:jc w:val="center"/>
        </w:trPr>
        <w:tc>
          <w:tcPr>
            <w:tcW w:w="3168" w:type="dxa"/>
            <w:shd w:val="clear" w:color="auto" w:fill="FFFFFF"/>
            <w:tcMar>
              <w:top w:w="80" w:type="dxa"/>
              <w:left w:w="120" w:type="dxa"/>
              <w:bottom w:w="80" w:type="dxa"/>
              <w:right w:w="120" w:type="dxa"/>
            </w:tcMar>
          </w:tcPr>
          <w:p w14:paraId="543EB554" w14:textId="77777777" w:rsidR="008F4F8D" w:rsidRDefault="00000000">
            <w:pPr>
              <w:spacing w:after="0" w:line="264" w:lineRule="auto"/>
            </w:pPr>
            <w:r>
              <w:rPr>
                <w:rFonts w:ascii="Segoe UI" w:hAnsi="Segoe UI"/>
                <w:color w:val="1E293B"/>
                <w:sz w:val="19"/>
              </w:rPr>
              <w:t>Biên dịch CDB SQLite</w:t>
            </w:r>
          </w:p>
        </w:tc>
        <w:tc>
          <w:tcPr>
            <w:tcW w:w="4608" w:type="dxa"/>
            <w:shd w:val="clear" w:color="auto" w:fill="FFFFFF"/>
            <w:tcMar>
              <w:top w:w="80" w:type="dxa"/>
              <w:left w:w="120" w:type="dxa"/>
              <w:bottom w:w="80" w:type="dxa"/>
              <w:right w:w="120" w:type="dxa"/>
            </w:tcMar>
          </w:tcPr>
          <w:p w14:paraId="04BF273E" w14:textId="77777777" w:rsidR="008F4F8D" w:rsidRDefault="00000000">
            <w:pPr>
              <w:spacing w:after="0" w:line="264" w:lineRule="auto"/>
            </w:pPr>
            <w:r>
              <w:rPr>
                <w:rFonts w:ascii="Segoe UI" w:hAnsi="Segoe UI"/>
                <w:color w:val="1E293B"/>
                <w:sz w:val="19"/>
              </w:rPr>
              <w:t>python tools/manage_db.py compile</w:t>
            </w:r>
          </w:p>
        </w:tc>
        <w:tc>
          <w:tcPr>
            <w:tcW w:w="1584" w:type="dxa"/>
            <w:shd w:val="clear" w:color="auto" w:fill="FFFFFF"/>
            <w:tcMar>
              <w:top w:w="80" w:type="dxa"/>
              <w:left w:w="120" w:type="dxa"/>
              <w:bottom w:w="80" w:type="dxa"/>
              <w:right w:w="120" w:type="dxa"/>
            </w:tcMar>
          </w:tcPr>
          <w:p w14:paraId="34513331" w14:textId="77777777" w:rsidR="008F4F8D" w:rsidRDefault="00000000">
            <w:pPr>
              <w:spacing w:after="0" w:line="264" w:lineRule="auto"/>
            </w:pPr>
            <w:r>
              <w:rPr>
                <w:rFonts w:ascii="Segoe UI" w:hAnsi="Segoe UI"/>
                <w:color w:val="1E293B"/>
                <w:sz w:val="19"/>
              </w:rPr>
              <w:t>Developer</w:t>
            </w:r>
          </w:p>
        </w:tc>
      </w:tr>
      <w:tr w:rsidR="008F4F8D" w14:paraId="3AEE80BF" w14:textId="77777777">
        <w:trPr>
          <w:jc w:val="center"/>
        </w:trPr>
        <w:tc>
          <w:tcPr>
            <w:tcW w:w="3168" w:type="dxa"/>
            <w:shd w:val="clear" w:color="auto" w:fill="F8FAFC"/>
            <w:tcMar>
              <w:top w:w="80" w:type="dxa"/>
              <w:left w:w="120" w:type="dxa"/>
              <w:bottom w:w="80" w:type="dxa"/>
              <w:right w:w="120" w:type="dxa"/>
            </w:tcMar>
          </w:tcPr>
          <w:p w14:paraId="013AFF02" w14:textId="77777777" w:rsidR="008F4F8D" w:rsidRDefault="00000000">
            <w:pPr>
              <w:spacing w:after="0" w:line="264" w:lineRule="auto"/>
            </w:pPr>
            <w:r>
              <w:rPr>
                <w:rFonts w:ascii="Segoe UI" w:hAnsi="Segoe UI"/>
                <w:color w:val="1E293B"/>
                <w:sz w:val="19"/>
              </w:rPr>
              <w:t>Kiểm tra đồng bộ specs</w:t>
            </w:r>
          </w:p>
        </w:tc>
        <w:tc>
          <w:tcPr>
            <w:tcW w:w="4608" w:type="dxa"/>
            <w:shd w:val="clear" w:color="auto" w:fill="F8FAFC"/>
            <w:tcMar>
              <w:top w:w="80" w:type="dxa"/>
              <w:left w:w="120" w:type="dxa"/>
              <w:bottom w:w="80" w:type="dxa"/>
              <w:right w:w="120" w:type="dxa"/>
            </w:tcMar>
          </w:tcPr>
          <w:p w14:paraId="4F55A42D" w14:textId="77777777" w:rsidR="008F4F8D" w:rsidRDefault="00000000">
            <w:pPr>
              <w:spacing w:after="0" w:line="264" w:lineRule="auto"/>
            </w:pPr>
            <w:r>
              <w:rPr>
                <w:rFonts w:ascii="Segoe UI" w:hAnsi="Segoe UI"/>
                <w:color w:val="1E293B"/>
                <w:sz w:val="19"/>
              </w:rPr>
              <w:t>python tools/manage_db.py check-sync</w:t>
            </w:r>
          </w:p>
        </w:tc>
        <w:tc>
          <w:tcPr>
            <w:tcW w:w="1584" w:type="dxa"/>
            <w:shd w:val="clear" w:color="auto" w:fill="F8FAFC"/>
            <w:tcMar>
              <w:top w:w="80" w:type="dxa"/>
              <w:left w:w="120" w:type="dxa"/>
              <w:bottom w:w="80" w:type="dxa"/>
              <w:right w:w="120" w:type="dxa"/>
            </w:tcMar>
          </w:tcPr>
          <w:p w14:paraId="238831E2" w14:textId="77777777" w:rsidR="008F4F8D" w:rsidRDefault="00000000">
            <w:pPr>
              <w:spacing w:after="0" w:line="264" w:lineRule="auto"/>
            </w:pPr>
            <w:r>
              <w:rPr>
                <w:rFonts w:ascii="Segoe UI" w:hAnsi="Segoe UI"/>
                <w:color w:val="1E293B"/>
                <w:sz w:val="19"/>
              </w:rPr>
              <w:t>Developer</w:t>
            </w:r>
          </w:p>
        </w:tc>
      </w:tr>
      <w:tr w:rsidR="008F4F8D" w14:paraId="6FFF91BB" w14:textId="77777777">
        <w:trPr>
          <w:jc w:val="center"/>
        </w:trPr>
        <w:tc>
          <w:tcPr>
            <w:tcW w:w="3168" w:type="dxa"/>
            <w:shd w:val="clear" w:color="auto" w:fill="FFFFFF"/>
            <w:tcMar>
              <w:top w:w="80" w:type="dxa"/>
              <w:left w:w="120" w:type="dxa"/>
              <w:bottom w:w="80" w:type="dxa"/>
              <w:right w:w="120" w:type="dxa"/>
            </w:tcMar>
          </w:tcPr>
          <w:p w14:paraId="6ACDEA76" w14:textId="77777777" w:rsidR="008F4F8D" w:rsidRDefault="00000000">
            <w:pPr>
              <w:spacing w:after="0" w:line="264" w:lineRule="auto"/>
            </w:pPr>
            <w:r>
              <w:rPr>
                <w:rFonts w:ascii="Segoe UI" w:hAnsi="Segoe UI"/>
                <w:color w:val="1E293B"/>
                <w:sz w:val="19"/>
              </w:rPr>
              <w:t>Chuẩn hóa ảnh JPEG</w:t>
            </w:r>
          </w:p>
        </w:tc>
        <w:tc>
          <w:tcPr>
            <w:tcW w:w="4608" w:type="dxa"/>
            <w:shd w:val="clear" w:color="auto" w:fill="FFFFFF"/>
            <w:tcMar>
              <w:top w:w="80" w:type="dxa"/>
              <w:left w:w="120" w:type="dxa"/>
              <w:bottom w:w="80" w:type="dxa"/>
              <w:right w:w="120" w:type="dxa"/>
            </w:tcMar>
          </w:tcPr>
          <w:p w14:paraId="78A8B137" w14:textId="77777777" w:rsidR="008F4F8D" w:rsidRDefault="00000000">
            <w:pPr>
              <w:spacing w:after="0" w:line="264" w:lineRule="auto"/>
            </w:pPr>
            <w:r>
              <w:rPr>
                <w:rFonts w:ascii="Segoe UI" w:hAnsi="Segoe UI"/>
                <w:color w:val="1E293B"/>
                <w:sz w:val="19"/>
              </w:rPr>
              <w:t>python tools/normalize_images.py --to-jpg --apply</w:t>
            </w:r>
          </w:p>
        </w:tc>
        <w:tc>
          <w:tcPr>
            <w:tcW w:w="1584" w:type="dxa"/>
            <w:shd w:val="clear" w:color="auto" w:fill="FFFFFF"/>
            <w:tcMar>
              <w:top w:w="80" w:type="dxa"/>
              <w:left w:w="120" w:type="dxa"/>
              <w:bottom w:w="80" w:type="dxa"/>
              <w:right w:w="120" w:type="dxa"/>
            </w:tcMar>
          </w:tcPr>
          <w:p w14:paraId="7AA39106" w14:textId="77777777" w:rsidR="008F4F8D" w:rsidRDefault="00000000">
            <w:pPr>
              <w:spacing w:after="0" w:line="264" w:lineRule="auto"/>
            </w:pPr>
            <w:r>
              <w:rPr>
                <w:rFonts w:ascii="Segoe UI" w:hAnsi="Segoe UI"/>
                <w:color w:val="1E293B"/>
                <w:sz w:val="19"/>
              </w:rPr>
              <w:t>Developer</w:t>
            </w:r>
          </w:p>
        </w:tc>
      </w:tr>
      <w:tr w:rsidR="008F4F8D" w14:paraId="114847AF" w14:textId="77777777">
        <w:trPr>
          <w:jc w:val="center"/>
        </w:trPr>
        <w:tc>
          <w:tcPr>
            <w:tcW w:w="3168" w:type="dxa"/>
            <w:shd w:val="clear" w:color="auto" w:fill="F8FAFC"/>
            <w:tcMar>
              <w:top w:w="80" w:type="dxa"/>
              <w:left w:w="120" w:type="dxa"/>
              <w:bottom w:w="80" w:type="dxa"/>
              <w:right w:w="120" w:type="dxa"/>
            </w:tcMar>
          </w:tcPr>
          <w:p w14:paraId="3A86AB32" w14:textId="77777777" w:rsidR="008F4F8D" w:rsidRDefault="00000000">
            <w:pPr>
              <w:spacing w:after="0" w:line="264" w:lineRule="auto"/>
            </w:pPr>
            <w:r>
              <w:rPr>
                <w:rFonts w:ascii="Segoe UI" w:hAnsi="Segoe UI"/>
                <w:color w:val="1E293B"/>
                <w:sz w:val="19"/>
              </w:rPr>
              <w:t>Ghim nhánh test vào game</w:t>
            </w:r>
          </w:p>
        </w:tc>
        <w:tc>
          <w:tcPr>
            <w:tcW w:w="4608" w:type="dxa"/>
            <w:shd w:val="clear" w:color="auto" w:fill="F8FAFC"/>
            <w:tcMar>
              <w:top w:w="80" w:type="dxa"/>
              <w:left w:w="120" w:type="dxa"/>
              <w:bottom w:w="80" w:type="dxa"/>
              <w:right w:w="120" w:type="dxa"/>
            </w:tcMar>
          </w:tcPr>
          <w:p w14:paraId="5B62652B" w14:textId="77777777" w:rsidR="008F4F8D" w:rsidRDefault="00000000">
            <w:pPr>
              <w:spacing w:after="0" w:line="264" w:lineRule="auto"/>
            </w:pPr>
            <w:r>
              <w:rPr>
                <w:rFonts w:ascii="Segoe UI" w:hAnsi="Segoe UI"/>
                <w:color w:val="1E293B"/>
                <w:sz w:val="19"/>
              </w:rPr>
              <w:t>Bấm đúp tools\pin_game_branch.cmd (hoặc .ps1 &lt;branch&gt;)</w:t>
            </w:r>
          </w:p>
        </w:tc>
        <w:tc>
          <w:tcPr>
            <w:tcW w:w="1584" w:type="dxa"/>
            <w:shd w:val="clear" w:color="auto" w:fill="F8FAFC"/>
            <w:tcMar>
              <w:top w:w="80" w:type="dxa"/>
              <w:left w:w="120" w:type="dxa"/>
              <w:bottom w:w="80" w:type="dxa"/>
              <w:right w:w="120" w:type="dxa"/>
            </w:tcMar>
          </w:tcPr>
          <w:p w14:paraId="68D011D0" w14:textId="77777777" w:rsidR="008F4F8D" w:rsidRDefault="00000000">
            <w:pPr>
              <w:spacing w:after="0" w:line="264" w:lineRule="auto"/>
            </w:pPr>
            <w:r>
              <w:rPr>
                <w:rFonts w:ascii="Segoe UI" w:hAnsi="Segoe UI"/>
                <w:color w:val="1E293B"/>
                <w:sz w:val="19"/>
              </w:rPr>
              <w:t>Tester &amp; Dev</w:t>
            </w:r>
          </w:p>
        </w:tc>
      </w:tr>
      <w:tr w:rsidR="008F4F8D" w14:paraId="4B5BD295" w14:textId="77777777">
        <w:trPr>
          <w:jc w:val="center"/>
        </w:trPr>
        <w:tc>
          <w:tcPr>
            <w:tcW w:w="3168" w:type="dxa"/>
            <w:shd w:val="clear" w:color="auto" w:fill="FFFFFF"/>
            <w:tcMar>
              <w:top w:w="80" w:type="dxa"/>
              <w:left w:w="120" w:type="dxa"/>
              <w:bottom w:w="80" w:type="dxa"/>
              <w:right w:w="120" w:type="dxa"/>
            </w:tcMar>
          </w:tcPr>
          <w:p w14:paraId="1CF2C65D" w14:textId="77777777" w:rsidR="008F4F8D" w:rsidRDefault="00000000">
            <w:pPr>
              <w:spacing w:after="0" w:line="264" w:lineRule="auto"/>
            </w:pPr>
            <w:r>
              <w:rPr>
                <w:rFonts w:ascii="Segoe UI" w:hAnsi="Segoe UI"/>
                <w:color w:val="1E293B"/>
                <w:sz w:val="19"/>
              </w:rPr>
              <w:t>Về bản game người chơi</w:t>
            </w:r>
          </w:p>
        </w:tc>
        <w:tc>
          <w:tcPr>
            <w:tcW w:w="4608" w:type="dxa"/>
            <w:shd w:val="clear" w:color="auto" w:fill="FFFFFF"/>
            <w:tcMar>
              <w:top w:w="80" w:type="dxa"/>
              <w:left w:w="120" w:type="dxa"/>
              <w:bottom w:w="80" w:type="dxa"/>
              <w:right w:w="120" w:type="dxa"/>
            </w:tcMar>
          </w:tcPr>
          <w:p w14:paraId="28B0A3B2" w14:textId="77777777" w:rsidR="008F4F8D" w:rsidRDefault="00000000">
            <w:pPr>
              <w:spacing w:after="0" w:line="264" w:lineRule="auto"/>
            </w:pPr>
            <w:r>
              <w:rPr>
                <w:rFonts w:ascii="Segoe UI" w:hAnsi="Segoe UI"/>
                <w:color w:val="1E293B"/>
                <w:sz w:val="19"/>
              </w:rPr>
              <w:t>powershell tools/pin_game_branch.ps1 -Unpin</w:t>
            </w:r>
          </w:p>
        </w:tc>
        <w:tc>
          <w:tcPr>
            <w:tcW w:w="1584" w:type="dxa"/>
            <w:shd w:val="clear" w:color="auto" w:fill="FFFFFF"/>
            <w:tcMar>
              <w:top w:w="80" w:type="dxa"/>
              <w:left w:w="120" w:type="dxa"/>
              <w:bottom w:w="80" w:type="dxa"/>
              <w:right w:w="120" w:type="dxa"/>
            </w:tcMar>
          </w:tcPr>
          <w:p w14:paraId="1B84A933" w14:textId="77777777" w:rsidR="008F4F8D" w:rsidRDefault="00000000">
            <w:pPr>
              <w:spacing w:after="0" w:line="264" w:lineRule="auto"/>
            </w:pPr>
            <w:r>
              <w:rPr>
                <w:rFonts w:ascii="Segoe UI" w:hAnsi="Segoe UI"/>
                <w:color w:val="1E293B"/>
                <w:sz w:val="19"/>
              </w:rPr>
              <w:t>Tester &amp; Dev</w:t>
            </w:r>
          </w:p>
        </w:tc>
      </w:tr>
      <w:tr w:rsidR="008F4F8D" w14:paraId="3CD74DC9" w14:textId="77777777">
        <w:trPr>
          <w:jc w:val="center"/>
        </w:trPr>
        <w:tc>
          <w:tcPr>
            <w:tcW w:w="3168" w:type="dxa"/>
            <w:shd w:val="clear" w:color="auto" w:fill="F8FAFC"/>
            <w:tcMar>
              <w:top w:w="80" w:type="dxa"/>
              <w:left w:w="120" w:type="dxa"/>
              <w:bottom w:w="80" w:type="dxa"/>
              <w:right w:w="120" w:type="dxa"/>
            </w:tcMar>
          </w:tcPr>
          <w:p w14:paraId="1CAA7BCB" w14:textId="77777777" w:rsidR="008F4F8D" w:rsidRDefault="00000000">
            <w:pPr>
              <w:spacing w:after="0" w:line="264" w:lineRule="auto"/>
            </w:pPr>
            <w:r>
              <w:rPr>
                <w:rFonts w:ascii="Segoe UI" w:hAnsi="Segoe UI"/>
                <w:color w:val="1E293B"/>
                <w:sz w:val="19"/>
              </w:rPr>
              <w:t>Tạo nhánh engine mới</w:t>
            </w:r>
          </w:p>
        </w:tc>
        <w:tc>
          <w:tcPr>
            <w:tcW w:w="4608" w:type="dxa"/>
            <w:shd w:val="clear" w:color="auto" w:fill="F8FAFC"/>
            <w:tcMar>
              <w:top w:w="80" w:type="dxa"/>
              <w:left w:w="120" w:type="dxa"/>
              <w:bottom w:w="80" w:type="dxa"/>
              <w:right w:w="120" w:type="dxa"/>
            </w:tcMar>
          </w:tcPr>
          <w:p w14:paraId="535BD02B" w14:textId="77777777" w:rsidR="008F4F8D" w:rsidRDefault="00000000">
            <w:pPr>
              <w:spacing w:after="0" w:line="264" w:lineRule="auto"/>
            </w:pPr>
            <w:r>
              <w:rPr>
                <w:rFonts w:ascii="Segoe UI" w:hAnsi="Segoe UI"/>
                <w:color w:val="1E293B"/>
                <w:sz w:val="19"/>
              </w:rPr>
              <w:t>git switch -c engine/&lt;Name&gt; origin/develop</w:t>
            </w:r>
          </w:p>
        </w:tc>
        <w:tc>
          <w:tcPr>
            <w:tcW w:w="1584" w:type="dxa"/>
            <w:shd w:val="clear" w:color="auto" w:fill="F8FAFC"/>
            <w:tcMar>
              <w:top w:w="80" w:type="dxa"/>
              <w:left w:w="120" w:type="dxa"/>
              <w:bottom w:w="80" w:type="dxa"/>
              <w:right w:w="120" w:type="dxa"/>
            </w:tcMar>
          </w:tcPr>
          <w:p w14:paraId="044DEF05" w14:textId="77777777" w:rsidR="008F4F8D" w:rsidRDefault="00000000">
            <w:pPr>
              <w:spacing w:after="0" w:line="264" w:lineRule="auto"/>
            </w:pPr>
            <w:r>
              <w:rPr>
                <w:rFonts w:ascii="Segoe UI" w:hAnsi="Segoe UI"/>
                <w:color w:val="1E293B"/>
                <w:sz w:val="19"/>
              </w:rPr>
              <w:t>Developer</w:t>
            </w:r>
          </w:p>
        </w:tc>
      </w:tr>
      <w:tr w:rsidR="008F4F8D" w14:paraId="7710FFD3" w14:textId="77777777">
        <w:trPr>
          <w:jc w:val="center"/>
        </w:trPr>
        <w:tc>
          <w:tcPr>
            <w:tcW w:w="3168" w:type="dxa"/>
            <w:shd w:val="clear" w:color="auto" w:fill="FFFFFF"/>
            <w:tcMar>
              <w:top w:w="80" w:type="dxa"/>
              <w:left w:w="120" w:type="dxa"/>
              <w:bottom w:w="80" w:type="dxa"/>
              <w:right w:w="120" w:type="dxa"/>
            </w:tcMar>
          </w:tcPr>
          <w:p w14:paraId="2ACFEFFD" w14:textId="77777777" w:rsidR="008F4F8D" w:rsidRDefault="00000000">
            <w:pPr>
              <w:spacing w:after="0" w:line="264" w:lineRule="auto"/>
            </w:pPr>
            <w:r>
              <w:rPr>
                <w:rFonts w:ascii="Segoe UI" w:hAnsi="Segoe UI"/>
                <w:color w:val="1E293B"/>
                <w:sz w:val="19"/>
              </w:rPr>
              <w:t>Đồng bộ develop mới nhất</w:t>
            </w:r>
          </w:p>
        </w:tc>
        <w:tc>
          <w:tcPr>
            <w:tcW w:w="4608" w:type="dxa"/>
            <w:shd w:val="clear" w:color="auto" w:fill="FFFFFF"/>
            <w:tcMar>
              <w:top w:w="80" w:type="dxa"/>
              <w:left w:w="120" w:type="dxa"/>
              <w:bottom w:w="80" w:type="dxa"/>
              <w:right w:w="120" w:type="dxa"/>
            </w:tcMar>
          </w:tcPr>
          <w:p w14:paraId="063679D5" w14:textId="77777777" w:rsidR="008F4F8D" w:rsidRDefault="00000000">
            <w:pPr>
              <w:spacing w:after="0" w:line="264" w:lineRule="auto"/>
            </w:pPr>
            <w:r>
              <w:rPr>
                <w:rFonts w:ascii="Segoe UI" w:hAnsi="Segoe UI"/>
                <w:color w:val="1E293B"/>
                <w:sz w:val="19"/>
              </w:rPr>
              <w:t>git fetch origin &amp;&amp; git merge origin/develop</w:t>
            </w:r>
          </w:p>
        </w:tc>
        <w:tc>
          <w:tcPr>
            <w:tcW w:w="1584" w:type="dxa"/>
            <w:shd w:val="clear" w:color="auto" w:fill="FFFFFF"/>
            <w:tcMar>
              <w:top w:w="80" w:type="dxa"/>
              <w:left w:w="120" w:type="dxa"/>
              <w:bottom w:w="80" w:type="dxa"/>
              <w:right w:w="120" w:type="dxa"/>
            </w:tcMar>
          </w:tcPr>
          <w:p w14:paraId="72EC8757" w14:textId="77777777" w:rsidR="008F4F8D" w:rsidRDefault="00000000">
            <w:pPr>
              <w:spacing w:after="0" w:line="264" w:lineRule="auto"/>
            </w:pPr>
            <w:r>
              <w:rPr>
                <w:rFonts w:ascii="Segoe UI" w:hAnsi="Segoe UI"/>
                <w:color w:val="1E293B"/>
                <w:sz w:val="19"/>
              </w:rPr>
              <w:t>Developer</w:t>
            </w:r>
          </w:p>
        </w:tc>
      </w:tr>
      <w:tr w:rsidR="008F4F8D" w14:paraId="4FACBF78" w14:textId="77777777">
        <w:trPr>
          <w:jc w:val="center"/>
        </w:trPr>
        <w:tc>
          <w:tcPr>
            <w:tcW w:w="3168" w:type="dxa"/>
            <w:shd w:val="clear" w:color="auto" w:fill="F8FAFC"/>
            <w:tcMar>
              <w:top w:w="80" w:type="dxa"/>
              <w:left w:w="120" w:type="dxa"/>
              <w:bottom w:w="80" w:type="dxa"/>
              <w:right w:w="120" w:type="dxa"/>
            </w:tcMar>
          </w:tcPr>
          <w:p w14:paraId="62333F28" w14:textId="77777777" w:rsidR="008F4F8D" w:rsidRDefault="00000000">
            <w:pPr>
              <w:spacing w:after="0" w:line="264" w:lineRule="auto"/>
            </w:pPr>
            <w:r>
              <w:rPr>
                <w:rFonts w:ascii="Segoe UI" w:hAnsi="Segoe UI"/>
                <w:color w:val="1E293B"/>
                <w:sz w:val="19"/>
              </w:rPr>
              <w:t>Chạy unit tests</w:t>
            </w:r>
          </w:p>
        </w:tc>
        <w:tc>
          <w:tcPr>
            <w:tcW w:w="4608" w:type="dxa"/>
            <w:shd w:val="clear" w:color="auto" w:fill="F8FAFC"/>
            <w:tcMar>
              <w:top w:w="80" w:type="dxa"/>
              <w:left w:w="120" w:type="dxa"/>
              <w:bottom w:w="80" w:type="dxa"/>
              <w:right w:w="120" w:type="dxa"/>
            </w:tcMar>
          </w:tcPr>
          <w:p w14:paraId="630AC4F6" w14:textId="77777777" w:rsidR="008F4F8D" w:rsidRDefault="00000000">
            <w:pPr>
              <w:spacing w:after="0" w:line="264" w:lineRule="auto"/>
            </w:pPr>
            <w:r>
              <w:rPr>
                <w:rFonts w:ascii="Segoe UI" w:hAnsi="Segoe UI"/>
                <w:color w:val="1E293B"/>
                <w:sz w:val="19"/>
              </w:rPr>
              <w:t>python -m unittest discover -s tests -v</w:t>
            </w:r>
          </w:p>
        </w:tc>
        <w:tc>
          <w:tcPr>
            <w:tcW w:w="1584" w:type="dxa"/>
            <w:shd w:val="clear" w:color="auto" w:fill="F8FAFC"/>
            <w:tcMar>
              <w:top w:w="80" w:type="dxa"/>
              <w:left w:w="120" w:type="dxa"/>
              <w:bottom w:w="80" w:type="dxa"/>
              <w:right w:w="120" w:type="dxa"/>
            </w:tcMar>
          </w:tcPr>
          <w:p w14:paraId="2F32ECA2" w14:textId="77777777" w:rsidR="008F4F8D" w:rsidRDefault="00000000">
            <w:pPr>
              <w:spacing w:after="0" w:line="264" w:lineRule="auto"/>
            </w:pPr>
            <w:r>
              <w:rPr>
                <w:rFonts w:ascii="Segoe UI" w:hAnsi="Segoe UI"/>
                <w:color w:val="1E293B"/>
                <w:sz w:val="19"/>
              </w:rPr>
              <w:t>Developer</w:t>
            </w:r>
          </w:p>
        </w:tc>
      </w:tr>
    </w:tbl>
    <w:p w14:paraId="313A3669" w14:textId="77777777" w:rsidR="008F4F8D" w:rsidRDefault="008F4F8D">
      <w:pPr>
        <w:spacing w:after="120"/>
      </w:pPr>
    </w:p>
    <w:sectPr w:rsidR="008F4F8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6452959">
    <w:abstractNumId w:val="8"/>
  </w:num>
  <w:num w:numId="2" w16cid:durableId="2052802141">
    <w:abstractNumId w:val="6"/>
  </w:num>
  <w:num w:numId="3" w16cid:durableId="642544752">
    <w:abstractNumId w:val="5"/>
  </w:num>
  <w:num w:numId="4" w16cid:durableId="2085953175">
    <w:abstractNumId w:val="4"/>
  </w:num>
  <w:num w:numId="5" w16cid:durableId="204023914">
    <w:abstractNumId w:val="7"/>
  </w:num>
  <w:num w:numId="6" w16cid:durableId="1428312682">
    <w:abstractNumId w:val="3"/>
  </w:num>
  <w:num w:numId="7" w16cid:durableId="1779527071">
    <w:abstractNumId w:val="2"/>
  </w:num>
  <w:num w:numId="8" w16cid:durableId="57439246">
    <w:abstractNumId w:val="1"/>
  </w:num>
  <w:num w:numId="9" w16cid:durableId="919368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1D3C"/>
    <w:rsid w:val="00743084"/>
    <w:rsid w:val="008F4F8D"/>
    <w:rsid w:val="00AA1D8D"/>
    <w:rsid w:val="00B47730"/>
    <w:rsid w:val="00CB0664"/>
    <w:rsid w:val="00E97F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A0AE76"/>
  <w14:defaultImageDpi w14:val="300"/>
  <w15:docId w15:val="{00D23428-585D-4941-8BF9-191A186FA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22</Pages>
  <Words>3505</Words>
  <Characters>19983</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Đình Doanh</cp:lastModifiedBy>
  <cp:revision>2</cp:revision>
  <dcterms:created xsi:type="dcterms:W3CDTF">2013-12-23T23:15:00Z</dcterms:created>
  <dcterms:modified xsi:type="dcterms:W3CDTF">2026-10-12T06:26:00Z</dcterms:modified>
  <cp:category/>
</cp:coreProperties>
</file>